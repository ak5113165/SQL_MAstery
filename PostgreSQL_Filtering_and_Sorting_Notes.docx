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F1F1" w14:textId="77777777" w:rsidR="00F612F0" w:rsidRDefault="00311E14">
      <w:pPr>
        <w:jc w:val="center"/>
      </w:pPr>
      <w:r>
        <w:rPr>
          <w:b/>
          <w:sz w:val="48"/>
        </w:rPr>
        <w:t>PostgreSQL — Filtering &amp; Sorting</w:t>
      </w:r>
    </w:p>
    <w:p w14:paraId="4BF096F9" w14:textId="29B652C3" w:rsidR="00F612F0" w:rsidRDefault="00311E14">
      <w:pPr>
        <w:jc w:val="center"/>
      </w:pPr>
      <w:r>
        <w:rPr>
          <w:i/>
        </w:rPr>
        <w:t xml:space="preserve"> Student Notes</w:t>
      </w:r>
    </w:p>
    <w:p w14:paraId="163FC826" w14:textId="77777777" w:rsidR="00F612F0" w:rsidRDefault="00311E14">
      <w:pPr>
        <w:pStyle w:val="Heading1"/>
      </w:pPr>
      <w:r>
        <w:t>1. Learning Objectives</w:t>
      </w:r>
    </w:p>
    <w:p w14:paraId="27EE0DBB" w14:textId="77777777" w:rsidR="00F612F0" w:rsidRDefault="00311E14">
      <w:pPr>
        <w:pStyle w:val="ListBullet"/>
      </w:pPr>
      <w:r>
        <w:t>Understand SELECT and retrieve required columns from a table.</w:t>
      </w:r>
    </w:p>
    <w:p w14:paraId="7291940D" w14:textId="77777777" w:rsidR="00F612F0" w:rsidRDefault="00311E14">
      <w:pPr>
        <w:pStyle w:val="ListBullet"/>
      </w:pPr>
      <w:r>
        <w:t xml:space="preserve">Filter rows using </w:t>
      </w:r>
      <w:proofErr w:type="gramStart"/>
      <w:r>
        <w:t>WHERE</w:t>
      </w:r>
      <w:proofErr w:type="gramEnd"/>
      <w:r>
        <w:t xml:space="preserve"> and comparison operators.</w:t>
      </w:r>
    </w:p>
    <w:p w14:paraId="55E99DC0" w14:textId="77777777" w:rsidR="00F612F0" w:rsidRDefault="00311E14">
      <w:pPr>
        <w:pStyle w:val="ListBullet"/>
      </w:pPr>
      <w:r>
        <w:t>Handle NULL values correctly using IS NULL and IS NOT NULL.</w:t>
      </w:r>
    </w:p>
    <w:p w14:paraId="7E559F4B" w14:textId="77777777" w:rsidR="00F612F0" w:rsidRDefault="00311E14">
      <w:pPr>
        <w:pStyle w:val="ListBullet"/>
      </w:pPr>
      <w:r>
        <w:t>Remove duplicate values using DISTINCT and create readable column aliases using AS.</w:t>
      </w:r>
    </w:p>
    <w:p w14:paraId="35CD0A91" w14:textId="77777777" w:rsidR="00F612F0" w:rsidRDefault="00311E14">
      <w:pPr>
        <w:pStyle w:val="ListBullet"/>
      </w:pPr>
      <w:r>
        <w:t>Combine conditions using AND, OR, and NOT.</w:t>
      </w:r>
    </w:p>
    <w:p w14:paraId="161B1C25" w14:textId="77777777" w:rsidR="00F612F0" w:rsidRDefault="00311E14">
      <w:pPr>
        <w:pStyle w:val="ListBullet"/>
      </w:pPr>
      <w:r>
        <w:t>Use LIKE and PostgreSQL's ILIKE for pattern matching.</w:t>
      </w:r>
    </w:p>
    <w:p w14:paraId="29136526" w14:textId="77777777" w:rsidR="00F612F0" w:rsidRDefault="00311E14">
      <w:pPr>
        <w:pStyle w:val="ListBullet"/>
      </w:pPr>
      <w:r>
        <w:t>Use BETWEEN for ranges and IN / NOT IN for lists of values.</w:t>
      </w:r>
    </w:p>
    <w:p w14:paraId="681C3500" w14:textId="77777777" w:rsidR="00F612F0" w:rsidRDefault="00311E14">
      <w:pPr>
        <w:pStyle w:val="ListBullet"/>
      </w:pPr>
      <w:r>
        <w:t>Sort results with ORDER BY, including multi-column sorting and NULL placement.</w:t>
      </w:r>
    </w:p>
    <w:p w14:paraId="1D2A24CF" w14:textId="77777777" w:rsidR="00F612F0" w:rsidRDefault="00311E14">
      <w:pPr>
        <w:pStyle w:val="ListBullet"/>
      </w:pPr>
      <w:r>
        <w:t>Use LIMIT and OFFSET for pagination.</w:t>
      </w:r>
    </w:p>
    <w:p w14:paraId="74D2CA93" w14:textId="77777777" w:rsidR="00F612F0" w:rsidRDefault="00311E14">
      <w:pPr>
        <w:pStyle w:val="ListBullet"/>
      </w:pPr>
      <w:r>
        <w:t>Understand SQL query execution order and common mistakes.</w:t>
      </w:r>
    </w:p>
    <w:p w14:paraId="55B25E24" w14:textId="77777777" w:rsidR="00F612F0" w:rsidRDefault="00311E14">
      <w:pPr>
        <w:pStyle w:val="Heading1"/>
      </w:pPr>
      <w:r>
        <w:t>2. SELECT — Reading Data</w:t>
      </w:r>
    </w:p>
    <w:p w14:paraId="36D264EB" w14:textId="77777777" w:rsidR="00F612F0" w:rsidRDefault="00311E14">
      <w:r>
        <w:t>SELECT is a Data Query Language (DQL) command used to retrieve data from one or more tables. It reads data without modifying the database.</w:t>
      </w:r>
    </w:p>
    <w:p w14:paraId="40765D0B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* FROM </w:t>
      </w:r>
      <w:proofErr w:type="spellStart"/>
      <w:proofErr w:type="gramStart"/>
      <w:r>
        <w:rPr>
          <w:rFonts w:ascii="Consolas" w:hAnsi="Consolas"/>
          <w:sz w:val="18"/>
        </w:rPr>
        <w:t>customers.customers</w:t>
      </w:r>
      <w:proofErr w:type="spellEnd"/>
      <w:proofErr w:type="gramEnd"/>
      <w:r>
        <w:rPr>
          <w:rFonts w:ascii="Consolas" w:hAnsi="Consolas"/>
          <w:sz w:val="18"/>
        </w:rPr>
        <w:t xml:space="preserve"> LIMIT 10;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SELECT </w:t>
      </w:r>
      <w:proofErr w:type="spellStart"/>
      <w:r>
        <w:rPr>
          <w:rFonts w:ascii="Consolas" w:hAnsi="Consolas"/>
          <w:sz w:val="18"/>
        </w:rPr>
        <w:t>first_name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last_name</w:t>
      </w:r>
      <w:proofErr w:type="spellEnd"/>
      <w:r>
        <w:rPr>
          <w:rFonts w:ascii="Consolas" w:hAnsi="Consolas"/>
          <w:sz w:val="18"/>
        </w:rPr>
        <w:t>, email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customers.customers</w:t>
      </w:r>
      <w:proofErr w:type="spellEnd"/>
      <w:proofErr w:type="gramEnd"/>
      <w:r>
        <w:rPr>
          <w:rFonts w:ascii="Consolas" w:hAnsi="Consolas"/>
          <w:sz w:val="18"/>
        </w:rPr>
        <w:br/>
        <w:t>LIMIT 10;</w:t>
      </w:r>
    </w:p>
    <w:p w14:paraId="17DC4863" w14:textId="77777777" w:rsidR="00F612F0" w:rsidRDefault="00311E14">
      <w:pPr>
        <w:pStyle w:val="ListBullet"/>
      </w:pPr>
      <w:r>
        <w:t>SELECT * returns all columns; selecting named columns is preferred for production/application queries.</w:t>
      </w:r>
    </w:p>
    <w:p w14:paraId="78D1CC30" w14:textId="77777777" w:rsidR="00F612F0" w:rsidRDefault="00311E14">
      <w:pPr>
        <w:pStyle w:val="ListBullet"/>
      </w:pPr>
      <w:r>
        <w:t>SELECT is commonly combined with WHERE, ORDER BY and LIMIT.</w:t>
      </w:r>
    </w:p>
    <w:p w14:paraId="23933F8E" w14:textId="77777777" w:rsidR="00F612F0" w:rsidRDefault="00311E14">
      <w:pPr>
        <w:pStyle w:val="Heading1"/>
      </w:pPr>
      <w:r>
        <w:t>3. WHERE — Filtering Rows</w:t>
      </w:r>
    </w:p>
    <w:p w14:paraId="62F9F6A3" w14:textId="77777777" w:rsidR="00F612F0" w:rsidRDefault="00311E14">
      <w:r>
        <w:t>WHERE filters rows according to a condition.</w:t>
      </w:r>
    </w:p>
    <w:p w14:paraId="2A77B311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first_name</w:t>
      </w:r>
      <w:proofErr w:type="spellEnd"/>
      <w:r>
        <w:rPr>
          <w:rFonts w:ascii="Consolas" w:hAnsi="Consolas"/>
          <w:sz w:val="18"/>
        </w:rPr>
        <w:t>, email, tier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customers.customers</w:t>
      </w:r>
      <w:proofErr w:type="spellEnd"/>
      <w:proofErr w:type="gramEnd"/>
      <w:r>
        <w:rPr>
          <w:rFonts w:ascii="Consolas" w:hAnsi="Consolas"/>
          <w:sz w:val="18"/>
        </w:rPr>
        <w:br/>
        <w:t>WHERE tier = 'Gold'</w:t>
      </w:r>
      <w:r>
        <w:rPr>
          <w:rFonts w:ascii="Consolas" w:hAnsi="Consolas"/>
          <w:sz w:val="18"/>
        </w:rPr>
        <w:br/>
        <w:t>LIMIT 10;</w:t>
      </w:r>
    </w:p>
    <w:p w14:paraId="4D1D6393" w14:textId="77777777" w:rsidR="00F612F0" w:rsidRDefault="00311E14">
      <w:pPr>
        <w:pStyle w:val="Heading2"/>
      </w:pPr>
      <w:r>
        <w:t>Comparison Operators</w:t>
      </w:r>
    </w:p>
    <w:p w14:paraId="7B81D46B" w14:textId="77777777" w:rsidR="00F612F0" w:rsidRDefault="00311E14">
      <w:pPr>
        <w:pStyle w:val="ListBullet"/>
      </w:pPr>
      <w:r>
        <w:t>= equal to</w:t>
      </w:r>
    </w:p>
    <w:p w14:paraId="3EBEFACB" w14:textId="77777777" w:rsidR="00F612F0" w:rsidRDefault="00311E14">
      <w:pPr>
        <w:pStyle w:val="ListBullet"/>
      </w:pPr>
      <w:proofErr w:type="gramStart"/>
      <w:r>
        <w:t>!=</w:t>
      </w:r>
      <w:proofErr w:type="gramEnd"/>
      <w:r>
        <w:t xml:space="preserve"> or &lt;&gt; not equal to</w:t>
      </w:r>
    </w:p>
    <w:p w14:paraId="3FA80334" w14:textId="77777777" w:rsidR="00F612F0" w:rsidRDefault="00311E14">
      <w:pPr>
        <w:pStyle w:val="ListBullet"/>
      </w:pPr>
      <w:r>
        <w:t>&gt; greater than</w:t>
      </w:r>
    </w:p>
    <w:p w14:paraId="2B8FCA58" w14:textId="77777777" w:rsidR="00F612F0" w:rsidRDefault="00311E14">
      <w:pPr>
        <w:pStyle w:val="ListBullet"/>
      </w:pPr>
      <w:r>
        <w:t>&lt; less than</w:t>
      </w:r>
    </w:p>
    <w:p w14:paraId="46524D63" w14:textId="77777777" w:rsidR="00F612F0" w:rsidRDefault="00311E14">
      <w:pPr>
        <w:pStyle w:val="ListBullet"/>
      </w:pPr>
      <w:r>
        <w:t>&gt;= greater than or equal to</w:t>
      </w:r>
    </w:p>
    <w:p w14:paraId="5E6FAA60" w14:textId="77777777" w:rsidR="00F612F0" w:rsidRDefault="00311E14">
      <w:pPr>
        <w:pStyle w:val="ListBullet"/>
      </w:pPr>
      <w:r>
        <w:t>&lt;= less than or equal to</w:t>
      </w:r>
    </w:p>
    <w:p w14:paraId="7CE815CA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product_name</w:t>
      </w:r>
      <w:proofErr w:type="spellEnd"/>
      <w:r>
        <w:rPr>
          <w:rFonts w:ascii="Consolas" w:hAnsi="Consolas"/>
          <w:sz w:val="18"/>
        </w:rPr>
        <w:t>, price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products.products</w:t>
      </w:r>
      <w:proofErr w:type="spellEnd"/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WHERE price &gt; 50000;</w:t>
      </w:r>
    </w:p>
    <w:p w14:paraId="6E98DC51" w14:textId="77777777" w:rsidR="00F612F0" w:rsidRDefault="00311E14">
      <w:pPr>
        <w:pStyle w:val="Heading1"/>
      </w:pPr>
      <w:r>
        <w:lastRenderedPageBreak/>
        <w:t>4. DISTINCT and Column Aliases</w:t>
      </w:r>
    </w:p>
    <w:p w14:paraId="79490C07" w14:textId="77777777" w:rsidR="00F612F0" w:rsidRDefault="00311E14">
      <w:r>
        <w:t>DISTINCT removes duplicate values/rows from the selected result.</w:t>
      </w:r>
    </w:p>
    <w:p w14:paraId="025F6B72" w14:textId="77777777" w:rsidR="00F612F0" w:rsidRDefault="00311E14">
      <w:pPr>
        <w:ind w:left="360"/>
      </w:pPr>
      <w:r>
        <w:rPr>
          <w:rFonts w:ascii="Consolas" w:hAnsi="Consolas"/>
          <w:sz w:val="18"/>
        </w:rPr>
        <w:t>SELECT DISTINCT city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stores.stores</w:t>
      </w:r>
      <w:proofErr w:type="spellEnd"/>
      <w:proofErr w:type="gramEnd"/>
      <w:r>
        <w:rPr>
          <w:rFonts w:ascii="Consolas" w:hAnsi="Consolas"/>
          <w:sz w:val="18"/>
        </w:rPr>
        <w:br/>
        <w:t>ORDER BY city;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SELECT </w:t>
      </w:r>
      <w:proofErr w:type="gramStart"/>
      <w:r>
        <w:rPr>
          <w:rFonts w:ascii="Consolas" w:hAnsi="Consolas"/>
          <w:sz w:val="18"/>
        </w:rPr>
        <w:t>count(</w:t>
      </w:r>
      <w:proofErr w:type="gramEnd"/>
      <w:r>
        <w:rPr>
          <w:rFonts w:ascii="Consolas" w:hAnsi="Consolas"/>
          <w:sz w:val="18"/>
        </w:rPr>
        <w:t xml:space="preserve">DISTINCT city) AS </w:t>
      </w:r>
      <w:proofErr w:type="spellStart"/>
      <w:r>
        <w:rPr>
          <w:rFonts w:ascii="Consolas" w:hAnsi="Consolas"/>
          <w:sz w:val="18"/>
        </w:rPr>
        <w:t>unique_cities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stores.stores</w:t>
      </w:r>
      <w:proofErr w:type="spellEnd"/>
      <w:proofErr w:type="gramEnd"/>
      <w:r>
        <w:rPr>
          <w:rFonts w:ascii="Consolas" w:hAnsi="Consolas"/>
          <w:sz w:val="18"/>
        </w:rPr>
        <w:t>;</w:t>
      </w:r>
    </w:p>
    <w:p w14:paraId="21A9B47B" w14:textId="77777777" w:rsidR="00F612F0" w:rsidRDefault="00311E14">
      <w:r>
        <w:t>AS creates a column alias, making output easier to understand.</w:t>
      </w:r>
    </w:p>
    <w:p w14:paraId="067D91C8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first_name</w:t>
      </w:r>
      <w:proofErr w:type="spellEnd"/>
      <w:r>
        <w:rPr>
          <w:rFonts w:ascii="Consolas" w:hAnsi="Consolas"/>
          <w:sz w:val="18"/>
        </w:rPr>
        <w:t xml:space="preserve"> AS "First Name",</w:t>
      </w:r>
      <w:r>
        <w:rPr>
          <w:rFonts w:ascii="Consolas" w:hAnsi="Consolas"/>
          <w:sz w:val="18"/>
        </w:rPr>
        <w:br/>
        <w:t xml:space="preserve">       email AS "Email Address"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customers.customers</w:t>
      </w:r>
      <w:proofErr w:type="spellEnd"/>
      <w:proofErr w:type="gramEnd"/>
      <w:r>
        <w:rPr>
          <w:rFonts w:ascii="Consolas" w:hAnsi="Consolas"/>
          <w:sz w:val="18"/>
        </w:rPr>
        <w:br/>
        <w:t>LIMIT 5;</w:t>
      </w:r>
    </w:p>
    <w:p w14:paraId="1A4E4787" w14:textId="77777777" w:rsidR="00F612F0" w:rsidRDefault="00311E14">
      <w:pPr>
        <w:pStyle w:val="Heading1"/>
      </w:pPr>
      <w:r>
        <w:t>5. NULL Handling</w:t>
      </w:r>
    </w:p>
    <w:p w14:paraId="481ABD6A" w14:textId="77777777" w:rsidR="00F612F0" w:rsidRDefault="00311E14">
      <w:r>
        <w:t>NULL represents missing/unknown data. NULL is not equal to anything, including another NULL.</w:t>
      </w:r>
    </w:p>
    <w:p w14:paraId="44E16E43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shipment_id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courier_name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shipped_date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sales.shipments</w:t>
      </w:r>
      <w:proofErr w:type="spellEnd"/>
      <w:proofErr w:type="gramEnd"/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delivered_date</w:t>
      </w:r>
      <w:proofErr w:type="spellEnd"/>
      <w:r>
        <w:rPr>
          <w:rFonts w:ascii="Consolas" w:hAnsi="Consolas"/>
          <w:sz w:val="18"/>
        </w:rPr>
        <w:t xml:space="preserve"> IS NULL</w:t>
      </w:r>
      <w:r>
        <w:rPr>
          <w:rFonts w:ascii="Consolas" w:hAnsi="Consolas"/>
          <w:sz w:val="18"/>
        </w:rPr>
        <w:br/>
        <w:t>LIMIT 10;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SELECT </w:t>
      </w:r>
      <w:proofErr w:type="spellStart"/>
      <w:r>
        <w:rPr>
          <w:rFonts w:ascii="Consolas" w:hAnsi="Consolas"/>
          <w:sz w:val="18"/>
        </w:rPr>
        <w:t>shipment_id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courier_name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delivered_date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sales.shipments</w:t>
      </w:r>
      <w:proofErr w:type="spellEnd"/>
      <w:proofErr w:type="gramEnd"/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delivered_date</w:t>
      </w:r>
      <w:proofErr w:type="spellEnd"/>
      <w:r>
        <w:rPr>
          <w:rFonts w:ascii="Consolas" w:hAnsi="Consolas"/>
          <w:sz w:val="18"/>
        </w:rPr>
        <w:t xml:space="preserve"> IS NOT NULL</w:t>
      </w:r>
      <w:r>
        <w:rPr>
          <w:rFonts w:ascii="Consolas" w:hAnsi="Consolas"/>
          <w:sz w:val="18"/>
        </w:rPr>
        <w:br/>
        <w:t>LIMIT 10;</w:t>
      </w:r>
    </w:p>
    <w:p w14:paraId="174FE99E" w14:textId="77777777" w:rsidR="00F612F0" w:rsidRDefault="00311E14">
      <w:pPr>
        <w:pStyle w:val="Heading2"/>
      </w:pPr>
      <w:r>
        <w:t>Critical Rule</w:t>
      </w:r>
    </w:p>
    <w:p w14:paraId="6FC20DBD" w14:textId="77777777" w:rsidR="00F612F0" w:rsidRDefault="00311E14">
      <w:pPr>
        <w:pStyle w:val="ListBullet"/>
      </w:pPr>
      <w:r>
        <w:t xml:space="preserve">Never use = NULL </w:t>
      </w:r>
      <w:proofErr w:type="gramStart"/>
      <w:r>
        <w:t>or !</w:t>
      </w:r>
      <w:proofErr w:type="gramEnd"/>
      <w:r>
        <w:t>= NULL to test for missing data.</w:t>
      </w:r>
    </w:p>
    <w:p w14:paraId="02960679" w14:textId="77777777" w:rsidR="00F612F0" w:rsidRDefault="00311E14">
      <w:pPr>
        <w:pStyle w:val="ListBullet"/>
      </w:pPr>
      <w:r>
        <w:t>Use IS NULL or IS NOT NULL.</w:t>
      </w:r>
    </w:p>
    <w:p w14:paraId="5082F858" w14:textId="77777777" w:rsidR="00F612F0" w:rsidRDefault="00311E14">
      <w:pPr>
        <w:ind w:left="360"/>
      </w:pPr>
      <w:r>
        <w:rPr>
          <w:rFonts w:ascii="Consolas" w:hAnsi="Consolas"/>
          <w:sz w:val="18"/>
        </w:rPr>
        <w:t>-- WRONG</w:t>
      </w:r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delivered_date</w:t>
      </w:r>
      <w:proofErr w:type="spellEnd"/>
      <w:r>
        <w:rPr>
          <w:rFonts w:ascii="Consolas" w:hAnsi="Consolas"/>
          <w:sz w:val="18"/>
        </w:rPr>
        <w:t xml:space="preserve"> = NULL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CORRECT</w:t>
      </w:r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delivered_date</w:t>
      </w:r>
      <w:proofErr w:type="spellEnd"/>
      <w:r>
        <w:rPr>
          <w:rFonts w:ascii="Consolas" w:hAnsi="Consolas"/>
          <w:sz w:val="18"/>
        </w:rPr>
        <w:t xml:space="preserve"> IS NULL</w:t>
      </w:r>
    </w:p>
    <w:p w14:paraId="4B7E1E23" w14:textId="77777777" w:rsidR="00F612F0" w:rsidRDefault="00311E14">
      <w:r>
        <w:t>PostgreSQL uses three-valued logic. A comparison with NULL generally evaluates to UNKNOWN, and WHERE keeps only rows for which the condition is TRUE.</w:t>
      </w:r>
    </w:p>
    <w:p w14:paraId="40571136" w14:textId="77777777" w:rsidR="00F612F0" w:rsidRDefault="00311E14">
      <w:pPr>
        <w:pStyle w:val="Heading1"/>
      </w:pPr>
      <w:r>
        <w:t>6. COUNT and NULL</w:t>
      </w:r>
    </w:p>
    <w:p w14:paraId="673C1F0E" w14:textId="77777777" w:rsidR="00F612F0" w:rsidRDefault="00311E14">
      <w:pPr>
        <w:pStyle w:val="ListBullet"/>
      </w:pPr>
      <w:proofErr w:type="gramStart"/>
      <w:r>
        <w:t>count(</w:t>
      </w:r>
      <w:proofErr w:type="gramEnd"/>
      <w:r>
        <w:t>*) counts all rows.</w:t>
      </w:r>
    </w:p>
    <w:p w14:paraId="08803F25" w14:textId="77777777" w:rsidR="00F612F0" w:rsidRDefault="00311E14">
      <w:pPr>
        <w:pStyle w:val="ListBullet"/>
      </w:pPr>
      <w:r>
        <w:t>count(column) ignores NULL values in that column.</w:t>
      </w:r>
    </w:p>
    <w:p w14:paraId="3B0326DD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</w:t>
      </w:r>
      <w:proofErr w:type="gramStart"/>
      <w:r>
        <w:rPr>
          <w:rFonts w:ascii="Consolas" w:hAnsi="Consolas"/>
          <w:sz w:val="18"/>
        </w:rPr>
        <w:t>count(</w:t>
      </w:r>
      <w:proofErr w:type="gramEnd"/>
      <w:r>
        <w:rPr>
          <w:rFonts w:ascii="Consolas" w:hAnsi="Consolas"/>
          <w:sz w:val="18"/>
        </w:rPr>
        <w:t xml:space="preserve">*) AS </w:t>
      </w:r>
      <w:proofErr w:type="spellStart"/>
      <w:r>
        <w:rPr>
          <w:rFonts w:ascii="Consolas" w:hAnsi="Consolas"/>
          <w:sz w:val="18"/>
        </w:rPr>
        <w:t>all_shipments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count(</w:t>
      </w:r>
      <w:proofErr w:type="spellStart"/>
      <w:r>
        <w:rPr>
          <w:rFonts w:ascii="Consolas" w:hAnsi="Consolas"/>
          <w:sz w:val="18"/>
        </w:rPr>
        <w:t>delivered_date</w:t>
      </w:r>
      <w:proofErr w:type="spellEnd"/>
      <w:r>
        <w:rPr>
          <w:rFonts w:ascii="Consolas" w:hAnsi="Consolas"/>
          <w:sz w:val="18"/>
        </w:rPr>
        <w:t>) AS delivered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sales.shipments</w:t>
      </w:r>
      <w:proofErr w:type="spellEnd"/>
      <w:proofErr w:type="gramEnd"/>
      <w:r>
        <w:rPr>
          <w:rFonts w:ascii="Consolas" w:hAnsi="Consolas"/>
          <w:sz w:val="18"/>
        </w:rPr>
        <w:t>;</w:t>
      </w:r>
    </w:p>
    <w:p w14:paraId="02F6BD83" w14:textId="77777777" w:rsidR="00F612F0" w:rsidRDefault="00311E14">
      <w:r>
        <w:t xml:space="preserve">Therefore, </w:t>
      </w:r>
      <w:proofErr w:type="gramStart"/>
      <w:r>
        <w:t>count(</w:t>
      </w:r>
      <w:proofErr w:type="gramEnd"/>
      <w:r>
        <w:t>*) - count(</w:t>
      </w:r>
      <w:proofErr w:type="spellStart"/>
      <w:r>
        <w:t>delivered_date</w:t>
      </w:r>
      <w:proofErr w:type="spellEnd"/>
      <w:r>
        <w:t xml:space="preserve">) can be used to determine the number of missing </w:t>
      </w:r>
      <w:proofErr w:type="spellStart"/>
      <w:r>
        <w:t>delivered_date</w:t>
      </w:r>
      <w:proofErr w:type="spellEnd"/>
      <w:r>
        <w:t xml:space="preserve"> values.</w:t>
      </w:r>
    </w:p>
    <w:p w14:paraId="4ED0FA2B" w14:textId="77777777" w:rsidR="00F612F0" w:rsidRDefault="00311E14">
      <w:pPr>
        <w:pStyle w:val="Heading1"/>
      </w:pPr>
      <w:r>
        <w:lastRenderedPageBreak/>
        <w:t>7. AND, OR, NOT</w:t>
      </w:r>
    </w:p>
    <w:p w14:paraId="421A2A93" w14:textId="77777777" w:rsidR="00F612F0" w:rsidRDefault="00311E14">
      <w:pPr>
        <w:pStyle w:val="ListBullet"/>
      </w:pPr>
      <w:r>
        <w:t>AND: all conditions must be TRUE; it narrows the result.</w:t>
      </w:r>
    </w:p>
    <w:p w14:paraId="00E029EA" w14:textId="77777777" w:rsidR="00F612F0" w:rsidRDefault="00311E14">
      <w:pPr>
        <w:pStyle w:val="ListBullet"/>
      </w:pPr>
      <w:r>
        <w:t>OR: at least one condition must be TRUE; it widens the result.</w:t>
      </w:r>
    </w:p>
    <w:p w14:paraId="32B4A7B0" w14:textId="77777777" w:rsidR="00F612F0" w:rsidRDefault="00311E14">
      <w:pPr>
        <w:pStyle w:val="ListBullet"/>
      </w:pPr>
      <w:r>
        <w:t>NOT: reverses/negates a condition.</w:t>
      </w:r>
    </w:p>
    <w:p w14:paraId="5791CED3" w14:textId="77777777" w:rsidR="00F612F0" w:rsidRDefault="00311E14">
      <w:pPr>
        <w:ind w:left="360"/>
      </w:pPr>
      <w:r>
        <w:rPr>
          <w:rFonts w:ascii="Consolas" w:hAnsi="Consolas"/>
          <w:sz w:val="18"/>
        </w:rPr>
        <w:t>SELECT *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customers.customers</w:t>
      </w:r>
      <w:proofErr w:type="spellEnd"/>
      <w:proofErr w:type="gramEnd"/>
      <w:r>
        <w:rPr>
          <w:rFonts w:ascii="Consolas" w:hAnsi="Consolas"/>
          <w:sz w:val="18"/>
        </w:rPr>
        <w:br/>
        <w:t>WHERE tier = 'Gold'</w:t>
      </w:r>
      <w:r>
        <w:rPr>
          <w:rFonts w:ascii="Consolas" w:hAnsi="Consolas"/>
          <w:sz w:val="18"/>
        </w:rPr>
        <w:br/>
        <w:t xml:space="preserve">  AND phone IS NOT NULL;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SELECT </w:t>
      </w:r>
      <w:proofErr w:type="spellStart"/>
      <w:r>
        <w:rPr>
          <w:rFonts w:ascii="Consolas" w:hAnsi="Consolas"/>
          <w:sz w:val="18"/>
        </w:rPr>
        <w:t>store_name</w:t>
      </w:r>
      <w:proofErr w:type="spellEnd"/>
      <w:r>
        <w:rPr>
          <w:rFonts w:ascii="Consolas" w:hAnsi="Consolas"/>
          <w:sz w:val="18"/>
        </w:rPr>
        <w:t>, city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stores.stores</w:t>
      </w:r>
      <w:proofErr w:type="spellEnd"/>
      <w:proofErr w:type="gramEnd"/>
      <w:r>
        <w:rPr>
          <w:rFonts w:ascii="Consolas" w:hAnsi="Consolas"/>
          <w:sz w:val="18"/>
        </w:rPr>
        <w:br/>
        <w:t>WHERE city = 'Mumbai'</w:t>
      </w:r>
      <w:r>
        <w:rPr>
          <w:rFonts w:ascii="Consolas" w:hAnsi="Consolas"/>
          <w:sz w:val="18"/>
        </w:rPr>
        <w:br/>
        <w:t xml:space="preserve">   OR city = 'Delhi';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 *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customers.customers</w:t>
      </w:r>
      <w:proofErr w:type="spellEnd"/>
      <w:proofErr w:type="gramEnd"/>
      <w:r>
        <w:rPr>
          <w:rFonts w:ascii="Consolas" w:hAnsi="Consolas"/>
          <w:sz w:val="18"/>
        </w:rPr>
        <w:br/>
        <w:t>WHERE tier NOT IN ('Gold', 'Platinum');</w:t>
      </w:r>
    </w:p>
    <w:p w14:paraId="0FB8495D" w14:textId="77777777" w:rsidR="00F612F0" w:rsidRDefault="00311E14">
      <w:pPr>
        <w:pStyle w:val="Heading1"/>
      </w:pPr>
      <w:r>
        <w:t>Operator Precedence — Important</w:t>
      </w:r>
    </w:p>
    <w:p w14:paraId="2BE32258" w14:textId="77777777" w:rsidR="00F612F0" w:rsidRDefault="00311E14">
      <w:r>
        <w:t>AND has higher precedence than OR. Therefore, without parentheses PostgreSQL evaluates AND first.</w:t>
      </w:r>
    </w:p>
    <w:p w14:paraId="43A94E3B" w14:textId="77777777" w:rsidR="00F612F0" w:rsidRDefault="00311E14">
      <w:pPr>
        <w:ind w:left="360"/>
      </w:pPr>
      <w:r>
        <w:rPr>
          <w:rFonts w:ascii="Consolas" w:hAnsi="Consolas"/>
          <w:sz w:val="18"/>
        </w:rPr>
        <w:t>-- Potentially WRONG for the intended logic</w:t>
      </w:r>
      <w:r>
        <w:rPr>
          <w:rFonts w:ascii="Consolas" w:hAnsi="Consolas"/>
          <w:sz w:val="18"/>
        </w:rPr>
        <w:br/>
        <w:t>WHERE a = 1 OR b = 2 AND c = 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PostgreSQL reads it as</w:t>
      </w:r>
      <w:r>
        <w:rPr>
          <w:rFonts w:ascii="Consolas" w:hAnsi="Consolas"/>
          <w:sz w:val="18"/>
        </w:rPr>
        <w:br/>
        <w:t>WHERE a = 1 OR (b = 2 AND c = 3)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Use parentheses when OR is part of a larger condition</w:t>
      </w:r>
      <w:r>
        <w:rPr>
          <w:rFonts w:ascii="Consolas" w:hAnsi="Consolas"/>
          <w:sz w:val="18"/>
        </w:rPr>
        <w:br/>
        <w:t>WHERE (a = 1 OR b = 2) AND c = 3</w:t>
      </w:r>
    </w:p>
    <w:p w14:paraId="512AF31E" w14:textId="77777777" w:rsidR="00F612F0" w:rsidRDefault="00311E14">
      <w:r>
        <w:t>Practical rule: whenever OR is combined with another condition, use parentheses to make the intended logic explicit.</w:t>
      </w:r>
    </w:p>
    <w:p w14:paraId="77BD9CE3" w14:textId="77777777" w:rsidR="00F612F0" w:rsidRDefault="00311E14">
      <w:pPr>
        <w:pStyle w:val="Heading1"/>
      </w:pPr>
      <w:r>
        <w:t>8. LIKE and ILIKE</w:t>
      </w:r>
    </w:p>
    <w:p w14:paraId="4038AC3F" w14:textId="77777777" w:rsidR="00F612F0" w:rsidRDefault="00311E14">
      <w:r>
        <w:t>LIKE performs pattern matching. In PostgreSQL, LIKE is case-sensitive.</w:t>
      </w:r>
    </w:p>
    <w:p w14:paraId="5934C96C" w14:textId="77777777" w:rsidR="00F612F0" w:rsidRDefault="00311E14">
      <w:pPr>
        <w:pStyle w:val="ListBullet"/>
      </w:pPr>
      <w:r>
        <w:t>% matches any number of characters.</w:t>
      </w:r>
    </w:p>
    <w:p w14:paraId="59201A96" w14:textId="77777777" w:rsidR="00F612F0" w:rsidRDefault="00311E14">
      <w:pPr>
        <w:pStyle w:val="ListBullet"/>
      </w:pPr>
      <w:r>
        <w:t>_ matches exactly one character.</w:t>
      </w:r>
    </w:p>
    <w:p w14:paraId="3FA8CAFA" w14:textId="77777777" w:rsidR="00F612F0" w:rsidRDefault="00311E14">
      <w:pPr>
        <w:pStyle w:val="ListBullet"/>
      </w:pPr>
      <w:r>
        <w:t>ILIKE performs case-insensitive pattern matching in PostgreSQL.</w:t>
      </w:r>
    </w:p>
    <w:p w14:paraId="497FB488" w14:textId="77777777" w:rsidR="00F612F0" w:rsidRDefault="00311E14">
      <w:pPr>
        <w:ind w:left="360"/>
      </w:pPr>
      <w:r>
        <w:rPr>
          <w:rFonts w:ascii="Consolas" w:hAnsi="Consolas"/>
          <w:sz w:val="18"/>
        </w:rPr>
        <w:t>-- Ends with</w:t>
      </w:r>
      <w:r>
        <w:rPr>
          <w:rFonts w:ascii="Consolas" w:hAnsi="Consolas"/>
          <w:sz w:val="18"/>
        </w:rPr>
        <w:br/>
        <w:t>WHERE email LIKE '%@gmail.com'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Starts with</w:t>
      </w:r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product_name</w:t>
      </w:r>
      <w:proofErr w:type="spellEnd"/>
      <w:r>
        <w:rPr>
          <w:rFonts w:ascii="Consolas" w:hAnsi="Consolas"/>
          <w:sz w:val="18"/>
        </w:rPr>
        <w:t xml:space="preserve"> LIKE 'Samsung%'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One-character wildcard</w:t>
      </w:r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first_name</w:t>
      </w:r>
      <w:proofErr w:type="spellEnd"/>
      <w:r>
        <w:rPr>
          <w:rFonts w:ascii="Consolas" w:hAnsi="Consolas"/>
          <w:sz w:val="18"/>
        </w:rPr>
        <w:t xml:space="preserve"> LIKE '</w:t>
      </w:r>
      <w:proofErr w:type="spellStart"/>
      <w:r>
        <w:rPr>
          <w:rFonts w:ascii="Consolas" w:hAnsi="Consolas"/>
          <w:sz w:val="18"/>
        </w:rPr>
        <w:t>Ra_ul</w:t>
      </w:r>
      <w:proofErr w:type="spellEnd"/>
      <w:r>
        <w:rPr>
          <w:rFonts w:ascii="Consolas" w:hAnsi="Consolas"/>
          <w:sz w:val="18"/>
        </w:rPr>
        <w:t>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Case-insensitive</w:t>
      </w:r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product_name</w:t>
      </w:r>
      <w:proofErr w:type="spellEnd"/>
      <w:r>
        <w:rPr>
          <w:rFonts w:ascii="Consolas" w:hAnsi="Consolas"/>
          <w:sz w:val="18"/>
        </w:rPr>
        <w:t xml:space="preserve"> ILIKE '%</w:t>
      </w:r>
      <w:proofErr w:type="spellStart"/>
      <w:r>
        <w:rPr>
          <w:rFonts w:ascii="Consolas" w:hAnsi="Consolas"/>
          <w:sz w:val="18"/>
        </w:rPr>
        <w:t>samsung</w:t>
      </w:r>
      <w:proofErr w:type="spellEnd"/>
      <w:r>
        <w:rPr>
          <w:rFonts w:ascii="Consolas" w:hAnsi="Consolas"/>
          <w:sz w:val="18"/>
        </w:rPr>
        <w:t>%'</w:t>
      </w:r>
    </w:p>
    <w:p w14:paraId="433DABD5" w14:textId="77777777" w:rsidR="00F612F0" w:rsidRDefault="00311E14">
      <w:pPr>
        <w:pStyle w:val="Heading2"/>
      </w:pPr>
      <w:r>
        <w:lastRenderedPageBreak/>
        <w:t>Pattern Examples</w:t>
      </w:r>
    </w:p>
    <w:p w14:paraId="2FF5EFD5" w14:textId="77777777" w:rsidR="00F612F0" w:rsidRDefault="00311E14">
      <w:pPr>
        <w:ind w:left="360"/>
      </w:pPr>
      <w:r>
        <w:rPr>
          <w:rFonts w:ascii="Consolas" w:hAnsi="Consolas"/>
          <w:sz w:val="18"/>
        </w:rPr>
        <w:t>WHERE col LIKE '</w:t>
      </w:r>
      <w:proofErr w:type="spellStart"/>
      <w:r>
        <w:rPr>
          <w:rFonts w:ascii="Consolas" w:hAnsi="Consolas"/>
          <w:sz w:val="18"/>
        </w:rPr>
        <w:t>abc</w:t>
      </w:r>
      <w:proofErr w:type="spellEnd"/>
      <w:r>
        <w:rPr>
          <w:rFonts w:ascii="Consolas" w:hAnsi="Consolas"/>
          <w:sz w:val="18"/>
        </w:rPr>
        <w:t xml:space="preserve">%'      -- starts with </w:t>
      </w:r>
      <w:proofErr w:type="spellStart"/>
      <w:r>
        <w:rPr>
          <w:rFonts w:ascii="Consolas" w:hAnsi="Consolas"/>
          <w:sz w:val="18"/>
        </w:rPr>
        <w:t>abc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WHERE col LIKE '%</w:t>
      </w:r>
      <w:proofErr w:type="spellStart"/>
      <w:r>
        <w:rPr>
          <w:rFonts w:ascii="Consolas" w:hAnsi="Consolas"/>
          <w:sz w:val="18"/>
        </w:rPr>
        <w:t>abc</w:t>
      </w:r>
      <w:proofErr w:type="spellEnd"/>
      <w:r>
        <w:rPr>
          <w:rFonts w:ascii="Consolas" w:hAnsi="Consolas"/>
          <w:sz w:val="18"/>
        </w:rPr>
        <w:t xml:space="preserve">'      -- ends with </w:t>
      </w:r>
      <w:proofErr w:type="spellStart"/>
      <w:r>
        <w:rPr>
          <w:rFonts w:ascii="Consolas" w:hAnsi="Consolas"/>
          <w:sz w:val="18"/>
        </w:rPr>
        <w:t>abc</w:t>
      </w:r>
      <w:proofErr w:type="spellEnd"/>
      <w:r>
        <w:rPr>
          <w:rFonts w:ascii="Consolas" w:hAnsi="Consolas"/>
          <w:sz w:val="18"/>
        </w:rPr>
        <w:br/>
        <w:t>WHERE col LIKE '%</w:t>
      </w:r>
      <w:proofErr w:type="spellStart"/>
      <w:r>
        <w:rPr>
          <w:rFonts w:ascii="Consolas" w:hAnsi="Consolas"/>
          <w:sz w:val="18"/>
        </w:rPr>
        <w:t>abc</w:t>
      </w:r>
      <w:proofErr w:type="spellEnd"/>
      <w:r>
        <w:rPr>
          <w:rFonts w:ascii="Consolas" w:hAnsi="Consolas"/>
          <w:sz w:val="18"/>
        </w:rPr>
        <w:t xml:space="preserve">%'     -- contains </w:t>
      </w:r>
      <w:proofErr w:type="spellStart"/>
      <w:r>
        <w:rPr>
          <w:rFonts w:ascii="Consolas" w:hAnsi="Consolas"/>
          <w:sz w:val="18"/>
        </w:rPr>
        <w:t>abc</w:t>
      </w:r>
      <w:proofErr w:type="spellEnd"/>
      <w:r>
        <w:rPr>
          <w:rFonts w:ascii="Consolas" w:hAnsi="Consolas"/>
          <w:sz w:val="18"/>
        </w:rPr>
        <w:br/>
        <w:t>WHERE col ILIKE '%</w:t>
      </w:r>
      <w:proofErr w:type="spellStart"/>
      <w:r>
        <w:rPr>
          <w:rFonts w:ascii="Consolas" w:hAnsi="Consolas"/>
          <w:sz w:val="18"/>
        </w:rPr>
        <w:t>abc</w:t>
      </w:r>
      <w:proofErr w:type="spellEnd"/>
      <w:r>
        <w:rPr>
          <w:rFonts w:ascii="Consolas" w:hAnsi="Consolas"/>
          <w:sz w:val="18"/>
        </w:rPr>
        <w:t xml:space="preserve">%'    -- contains </w:t>
      </w:r>
      <w:proofErr w:type="spellStart"/>
      <w:r>
        <w:rPr>
          <w:rFonts w:ascii="Consolas" w:hAnsi="Consolas"/>
          <w:sz w:val="18"/>
        </w:rPr>
        <w:t>abc</w:t>
      </w:r>
      <w:proofErr w:type="spellEnd"/>
      <w:r>
        <w:rPr>
          <w:rFonts w:ascii="Consolas" w:hAnsi="Consolas"/>
          <w:sz w:val="18"/>
        </w:rPr>
        <w:t>, ignoring case</w:t>
      </w:r>
      <w:r>
        <w:rPr>
          <w:rFonts w:ascii="Consolas" w:hAnsi="Consolas"/>
          <w:sz w:val="18"/>
        </w:rPr>
        <w:br/>
        <w:t>WHERE col LIKE 'A_B'       -- A + one character + B</w:t>
      </w:r>
    </w:p>
    <w:p w14:paraId="08FE95F9" w14:textId="77777777" w:rsidR="00F612F0" w:rsidRDefault="00311E14">
      <w:pPr>
        <w:pStyle w:val="Heading1"/>
      </w:pPr>
      <w:r>
        <w:t>9. BETWEEN</w:t>
      </w:r>
    </w:p>
    <w:p w14:paraId="29CC31E6" w14:textId="77777777" w:rsidR="00F612F0" w:rsidRDefault="00311E14">
      <w:r>
        <w:t>BETWEEN checks whether a value falls within an inclusive range. Both boundary values are included.</w:t>
      </w:r>
    </w:p>
    <w:p w14:paraId="19A30020" w14:textId="77777777" w:rsidR="00F612F0" w:rsidRDefault="00311E14">
      <w:pPr>
        <w:ind w:left="360"/>
      </w:pPr>
      <w:r>
        <w:rPr>
          <w:rFonts w:ascii="Consolas" w:hAnsi="Consolas"/>
          <w:sz w:val="18"/>
        </w:rPr>
        <w:t>WHERE price BETWEEN 1000 AND 5000;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Equivalent to</w:t>
      </w:r>
      <w:r>
        <w:rPr>
          <w:rFonts w:ascii="Consolas" w:hAnsi="Consolas"/>
          <w:sz w:val="18"/>
        </w:rPr>
        <w:br/>
        <w:t>WHERE price &gt;= 1000 AND price &lt;= 5000;</w:t>
      </w:r>
    </w:p>
    <w:p w14:paraId="1D488E9D" w14:textId="77777777" w:rsidR="00F612F0" w:rsidRDefault="00311E14">
      <w:pPr>
        <w:pStyle w:val="ListBullet"/>
      </w:pPr>
      <w:r>
        <w:t>The smaller value should be written first.</w:t>
      </w:r>
    </w:p>
    <w:p w14:paraId="0393DF5A" w14:textId="77777777" w:rsidR="00F612F0" w:rsidRDefault="00311E14">
      <w:pPr>
        <w:ind w:left="360"/>
      </w:pPr>
      <w:r>
        <w:rPr>
          <w:rFonts w:ascii="Consolas" w:hAnsi="Consolas"/>
          <w:sz w:val="18"/>
        </w:rPr>
        <w:t>-- WRONG</w:t>
      </w:r>
      <w:r>
        <w:rPr>
          <w:rFonts w:ascii="Consolas" w:hAnsi="Consolas"/>
          <w:sz w:val="18"/>
        </w:rPr>
        <w:br/>
        <w:t>WHERE price BETWEEN 5000 AND 1000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CORRECT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WHERE price BETWEEN 1000 AND 5000</w:t>
      </w:r>
    </w:p>
    <w:p w14:paraId="5AEC29A7" w14:textId="77777777" w:rsidR="00F612F0" w:rsidRDefault="00311E14">
      <w:pPr>
        <w:pStyle w:val="Heading2"/>
      </w:pPr>
      <w:r>
        <w:t>BETWEEN with Timestamps</w:t>
      </w:r>
    </w:p>
    <w:p w14:paraId="3106E115" w14:textId="77777777" w:rsidR="00F612F0" w:rsidRDefault="00311E14">
      <w:r>
        <w:t>For timestamp columns, a range ending at a date can unintentionally exclude records later that day.</w:t>
      </w:r>
    </w:p>
    <w:p w14:paraId="6FF5AE4E" w14:textId="77777777" w:rsidR="00F612F0" w:rsidRDefault="00311E14">
      <w:pPr>
        <w:ind w:left="360"/>
      </w:pPr>
      <w:r>
        <w:rPr>
          <w:rFonts w:ascii="Consolas" w:hAnsi="Consolas"/>
          <w:sz w:val="18"/>
        </w:rPr>
        <w:t>-- Risky for a timestamp column</w:t>
      </w:r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created_date</w:t>
      </w:r>
      <w:proofErr w:type="spellEnd"/>
      <w:r>
        <w:rPr>
          <w:rFonts w:ascii="Consolas" w:hAnsi="Consolas"/>
          <w:sz w:val="18"/>
        </w:rPr>
        <w:t xml:space="preserve"> BETWEEN '2025-01-01' AND '2025-01-31'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Better for the complete month</w:t>
      </w:r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created_date</w:t>
      </w:r>
      <w:proofErr w:type="spellEnd"/>
      <w:r>
        <w:rPr>
          <w:rFonts w:ascii="Consolas" w:hAnsi="Consolas"/>
          <w:sz w:val="18"/>
        </w:rPr>
        <w:t xml:space="preserve"> &gt;= '2025-01-01'</w:t>
      </w:r>
      <w:r>
        <w:rPr>
          <w:rFonts w:ascii="Consolas" w:hAnsi="Consolas"/>
          <w:sz w:val="18"/>
        </w:rPr>
        <w:br/>
        <w:t xml:space="preserve">  AND </w:t>
      </w:r>
      <w:proofErr w:type="spellStart"/>
      <w:r>
        <w:rPr>
          <w:rFonts w:ascii="Consolas" w:hAnsi="Consolas"/>
          <w:sz w:val="18"/>
        </w:rPr>
        <w:t>created_date</w:t>
      </w:r>
      <w:proofErr w:type="spellEnd"/>
      <w:r>
        <w:rPr>
          <w:rFonts w:ascii="Consolas" w:hAnsi="Consolas"/>
          <w:sz w:val="18"/>
        </w:rPr>
        <w:t xml:space="preserve"> &lt; '2025-02-01'</w:t>
      </w:r>
    </w:p>
    <w:p w14:paraId="3F2CD1B5" w14:textId="77777777" w:rsidR="00F612F0" w:rsidRDefault="00311E14">
      <w:pPr>
        <w:pStyle w:val="Heading1"/>
      </w:pPr>
      <w:r>
        <w:t>10. IN and NOT IN</w:t>
      </w:r>
    </w:p>
    <w:p w14:paraId="3575F1D5" w14:textId="77777777" w:rsidR="00F612F0" w:rsidRDefault="00311E14">
      <w:r>
        <w:t>IN checks whether a value matches any value in a specified list.</w:t>
      </w:r>
    </w:p>
    <w:p w14:paraId="08CB537F" w14:textId="77777777" w:rsidR="00F612F0" w:rsidRDefault="00311E14">
      <w:pPr>
        <w:ind w:left="360"/>
      </w:pPr>
      <w:r>
        <w:rPr>
          <w:rFonts w:ascii="Consolas" w:hAnsi="Consolas"/>
          <w:sz w:val="18"/>
        </w:rPr>
        <w:t>WHERE city IN ('Mumbai', 'Delhi', 'Bangalore');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WHERE </w:t>
      </w:r>
      <w:proofErr w:type="spellStart"/>
      <w:r>
        <w:rPr>
          <w:rFonts w:ascii="Consolas" w:hAnsi="Consolas"/>
          <w:sz w:val="18"/>
        </w:rPr>
        <w:t>order_status</w:t>
      </w:r>
      <w:proofErr w:type="spellEnd"/>
      <w:r>
        <w:rPr>
          <w:rFonts w:ascii="Consolas" w:hAnsi="Consolas"/>
          <w:sz w:val="18"/>
        </w:rPr>
        <w:t xml:space="preserve"> IN ('Processing', 'Out for Delivery');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WHERE tier NOT IN ('Gold', 'Platinum');</w:t>
      </w:r>
    </w:p>
    <w:p w14:paraId="7B4EDDD0" w14:textId="77777777" w:rsidR="00F612F0" w:rsidRDefault="00311E14">
      <w:pPr>
        <w:pStyle w:val="ListBullet"/>
      </w:pPr>
      <w:r>
        <w:t>IN is usually cleaner than writing multiple OR conditions.</w:t>
      </w:r>
    </w:p>
    <w:p w14:paraId="1BA07AFD" w14:textId="77777777" w:rsidR="00F612F0" w:rsidRDefault="00311E14">
      <w:pPr>
        <w:pStyle w:val="ListBullet"/>
      </w:pPr>
      <w:r>
        <w:t>NOT IN excludes the listed values.</w:t>
      </w:r>
    </w:p>
    <w:p w14:paraId="769AEA4A" w14:textId="77777777" w:rsidR="00F612F0" w:rsidRDefault="00311E14">
      <w:pPr>
        <w:pStyle w:val="Heading1"/>
      </w:pPr>
      <w:r>
        <w:t>11. Combining Filters — Practical Pattern</w:t>
      </w:r>
    </w:p>
    <w:p w14:paraId="301B036F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first_name</w:t>
      </w:r>
      <w:proofErr w:type="spellEnd"/>
      <w:r>
        <w:rPr>
          <w:rFonts w:ascii="Consolas" w:hAnsi="Consolas"/>
          <w:sz w:val="18"/>
        </w:rPr>
        <w:t>, email, tier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customers.customers</w:t>
      </w:r>
      <w:proofErr w:type="spellEnd"/>
      <w:proofErr w:type="gramEnd"/>
      <w:r>
        <w:rPr>
          <w:rFonts w:ascii="Consolas" w:hAnsi="Consolas"/>
          <w:sz w:val="18"/>
        </w:rPr>
        <w:br/>
        <w:t>WHERE email ILIKE '%@gmail.com'</w:t>
      </w:r>
      <w:r>
        <w:rPr>
          <w:rFonts w:ascii="Consolas" w:hAnsi="Consolas"/>
          <w:sz w:val="18"/>
        </w:rPr>
        <w:br/>
        <w:t xml:space="preserve">  AND tier = 'Gold'</w:t>
      </w:r>
      <w:r>
        <w:rPr>
          <w:rFonts w:ascii="Consolas" w:hAnsi="Consolas"/>
          <w:sz w:val="18"/>
        </w:rPr>
        <w:br/>
        <w:t xml:space="preserve">  AND email NOT ILIKE '%test%';</w:t>
      </w:r>
    </w:p>
    <w:p w14:paraId="175F7831" w14:textId="77777777" w:rsidR="00F612F0" w:rsidRDefault="00311E14">
      <w:r>
        <w:t>This demonstrates pattern matching, equality, AND, and NOT ILIKE together.</w:t>
      </w:r>
    </w:p>
    <w:p w14:paraId="4492B27D" w14:textId="77777777" w:rsidR="00F612F0" w:rsidRDefault="00311E14">
      <w:pPr>
        <w:pStyle w:val="Heading1"/>
      </w:pPr>
      <w:r>
        <w:lastRenderedPageBreak/>
        <w:t>12. Date Filtering</w:t>
      </w:r>
    </w:p>
    <w:p w14:paraId="4AD63236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order_id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order_date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net_total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order_status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sales.orders</w:t>
      </w:r>
      <w:proofErr w:type="spellEnd"/>
      <w:proofErr w:type="gramEnd"/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order_date</w:t>
      </w:r>
      <w:proofErr w:type="spellEnd"/>
      <w:r>
        <w:rPr>
          <w:rFonts w:ascii="Consolas" w:hAnsi="Consolas"/>
          <w:sz w:val="18"/>
        </w:rPr>
        <w:t xml:space="preserve"> &gt;= '2025-01-01'</w:t>
      </w:r>
      <w:r>
        <w:rPr>
          <w:rFonts w:ascii="Consolas" w:hAnsi="Consolas"/>
          <w:sz w:val="18"/>
        </w:rPr>
        <w:br/>
        <w:t xml:space="preserve">  AND </w:t>
      </w:r>
      <w:proofErr w:type="spellStart"/>
      <w:r>
        <w:rPr>
          <w:rFonts w:ascii="Consolas" w:hAnsi="Consolas"/>
          <w:sz w:val="18"/>
        </w:rPr>
        <w:t>order_date</w:t>
      </w:r>
      <w:proofErr w:type="spellEnd"/>
      <w:r>
        <w:rPr>
          <w:rFonts w:ascii="Consolas" w:hAnsi="Consolas"/>
          <w:sz w:val="18"/>
        </w:rPr>
        <w:t xml:space="preserve"> &lt; '2025-02-01'</w:t>
      </w:r>
      <w:r>
        <w:rPr>
          <w:rFonts w:ascii="Consolas" w:hAnsi="Consolas"/>
          <w:sz w:val="18"/>
        </w:rPr>
        <w:br/>
        <w:t xml:space="preserve">  AND </w:t>
      </w:r>
      <w:proofErr w:type="spellStart"/>
      <w:r>
        <w:rPr>
          <w:rFonts w:ascii="Consolas" w:hAnsi="Consolas"/>
          <w:sz w:val="18"/>
        </w:rPr>
        <w:t>order_</w:t>
      </w:r>
      <w:proofErr w:type="gramStart"/>
      <w:r>
        <w:rPr>
          <w:rFonts w:ascii="Consolas" w:hAnsi="Consolas"/>
          <w:sz w:val="18"/>
        </w:rPr>
        <w:t>status</w:t>
      </w:r>
      <w:proofErr w:type="spellEnd"/>
      <w:r>
        <w:rPr>
          <w:rFonts w:ascii="Consolas" w:hAnsi="Consolas"/>
          <w:sz w:val="18"/>
        </w:rPr>
        <w:t xml:space="preserve"> !</w:t>
      </w:r>
      <w:proofErr w:type="gramEnd"/>
      <w:r>
        <w:rPr>
          <w:rFonts w:ascii="Consolas" w:hAnsi="Consolas"/>
          <w:sz w:val="18"/>
        </w:rPr>
        <w:t>= 'Delivered'</w:t>
      </w:r>
      <w:r>
        <w:rPr>
          <w:rFonts w:ascii="Consolas" w:hAnsi="Consolas"/>
          <w:sz w:val="18"/>
        </w:rPr>
        <w:br/>
        <w:t xml:space="preserve">ORDER BY </w:t>
      </w:r>
      <w:proofErr w:type="spellStart"/>
      <w:r>
        <w:rPr>
          <w:rFonts w:ascii="Consolas" w:hAnsi="Consolas"/>
          <w:sz w:val="18"/>
        </w:rPr>
        <w:t>order_date</w:t>
      </w:r>
      <w:proofErr w:type="spellEnd"/>
      <w:r>
        <w:rPr>
          <w:rFonts w:ascii="Consolas" w:hAnsi="Consolas"/>
          <w:sz w:val="18"/>
        </w:rPr>
        <w:t>;</w:t>
      </w:r>
    </w:p>
    <w:p w14:paraId="1651226D" w14:textId="77777777" w:rsidR="00F612F0" w:rsidRDefault="00311E14">
      <w:pPr>
        <w:pStyle w:val="ListBullet"/>
      </w:pPr>
      <w:r>
        <w:t>For a month or date range on timestamp-like data, &gt;= start and &lt; next boundary is a reliable pattern.</w:t>
      </w:r>
    </w:p>
    <w:p w14:paraId="41A27D26" w14:textId="77777777" w:rsidR="00F612F0" w:rsidRDefault="00311E14">
      <w:pPr>
        <w:ind w:left="360"/>
      </w:pPr>
      <w:r>
        <w:rPr>
          <w:rFonts w:ascii="Consolas" w:hAnsi="Consolas"/>
          <w:sz w:val="18"/>
        </w:rPr>
        <w:t>-- Orders older than 30 days</w:t>
      </w:r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order_status</w:t>
      </w:r>
      <w:proofErr w:type="spellEnd"/>
      <w:r>
        <w:rPr>
          <w:rFonts w:ascii="Consolas" w:hAnsi="Consolas"/>
          <w:sz w:val="18"/>
        </w:rPr>
        <w:t xml:space="preserve"> = 'Processing'</w:t>
      </w:r>
      <w:r>
        <w:rPr>
          <w:rFonts w:ascii="Consolas" w:hAnsi="Consolas"/>
          <w:sz w:val="18"/>
        </w:rPr>
        <w:br/>
        <w:t xml:space="preserve">  AND </w:t>
      </w:r>
      <w:proofErr w:type="spellStart"/>
      <w:r>
        <w:rPr>
          <w:rFonts w:ascii="Consolas" w:hAnsi="Consolas"/>
          <w:sz w:val="18"/>
        </w:rPr>
        <w:t>order_date</w:t>
      </w:r>
      <w:proofErr w:type="spellEnd"/>
      <w:r>
        <w:rPr>
          <w:rFonts w:ascii="Consolas" w:hAnsi="Consolas"/>
          <w:sz w:val="18"/>
        </w:rPr>
        <w:t xml:space="preserve"> &lt; </w:t>
      </w:r>
      <w:proofErr w:type="gramStart"/>
      <w:r>
        <w:rPr>
          <w:rFonts w:ascii="Consolas" w:hAnsi="Consolas"/>
          <w:sz w:val="18"/>
        </w:rPr>
        <w:t>NOW(</w:t>
      </w:r>
      <w:proofErr w:type="gramEnd"/>
      <w:r>
        <w:rPr>
          <w:rFonts w:ascii="Consolas" w:hAnsi="Consolas"/>
          <w:sz w:val="18"/>
        </w:rPr>
        <w:t>) - INTERVAL '30 days'</w:t>
      </w:r>
    </w:p>
    <w:p w14:paraId="11A7F492" w14:textId="77777777" w:rsidR="00F612F0" w:rsidRDefault="00311E14">
      <w:pPr>
        <w:pStyle w:val="Heading1"/>
      </w:pPr>
      <w:r>
        <w:t>13. ORDER BY — Sorting</w:t>
      </w:r>
    </w:p>
    <w:p w14:paraId="735E4FBD" w14:textId="77777777" w:rsidR="00F612F0" w:rsidRDefault="00311E14">
      <w:r>
        <w:t>ORDER BY sorts the result set by one or more columns. ASC is the default; DESC reverses the order.</w:t>
      </w:r>
    </w:p>
    <w:p w14:paraId="0426098A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product_name</w:t>
      </w:r>
      <w:proofErr w:type="spellEnd"/>
      <w:r>
        <w:rPr>
          <w:rFonts w:ascii="Consolas" w:hAnsi="Consolas"/>
          <w:sz w:val="18"/>
        </w:rPr>
        <w:t>, price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products.products</w:t>
      </w:r>
      <w:proofErr w:type="spellEnd"/>
      <w:proofErr w:type="gramEnd"/>
      <w:r>
        <w:rPr>
          <w:rFonts w:ascii="Consolas" w:hAnsi="Consolas"/>
          <w:sz w:val="18"/>
        </w:rPr>
        <w:br/>
        <w:t>ORDER BY price ASC;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SELECT </w:t>
      </w:r>
      <w:proofErr w:type="spellStart"/>
      <w:r>
        <w:rPr>
          <w:rFonts w:ascii="Consolas" w:hAnsi="Consolas"/>
          <w:sz w:val="18"/>
        </w:rPr>
        <w:t>product_name</w:t>
      </w:r>
      <w:proofErr w:type="spellEnd"/>
      <w:r>
        <w:rPr>
          <w:rFonts w:ascii="Consolas" w:hAnsi="Consolas"/>
          <w:sz w:val="18"/>
        </w:rPr>
        <w:t>, price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products.products</w:t>
      </w:r>
      <w:proofErr w:type="spellEnd"/>
      <w:proofErr w:type="gramEnd"/>
      <w:r>
        <w:rPr>
          <w:rFonts w:ascii="Consolas" w:hAnsi="Consolas"/>
          <w:sz w:val="18"/>
        </w:rPr>
        <w:br/>
        <w:t>ORDER BY price DESC;</w:t>
      </w:r>
    </w:p>
    <w:p w14:paraId="42489A9F" w14:textId="77777777" w:rsidR="00F612F0" w:rsidRDefault="00311E14">
      <w:pPr>
        <w:pStyle w:val="Heading2"/>
      </w:pPr>
      <w:r>
        <w:t>Multi-Column Sorting</w:t>
      </w:r>
    </w:p>
    <w:p w14:paraId="76609508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first_name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last_name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registration_date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customers.customers</w:t>
      </w:r>
      <w:proofErr w:type="spellEnd"/>
      <w:proofErr w:type="gramEnd"/>
      <w:r>
        <w:rPr>
          <w:rFonts w:ascii="Consolas" w:hAnsi="Consolas"/>
          <w:sz w:val="18"/>
        </w:rPr>
        <w:br/>
        <w:t xml:space="preserve">ORDER BY </w:t>
      </w:r>
      <w:proofErr w:type="spellStart"/>
      <w:r>
        <w:rPr>
          <w:rFonts w:ascii="Consolas" w:hAnsi="Consolas"/>
          <w:sz w:val="18"/>
        </w:rPr>
        <w:t>last_name</w:t>
      </w:r>
      <w:proofErr w:type="spellEnd"/>
      <w:r>
        <w:rPr>
          <w:rFonts w:ascii="Consolas" w:hAnsi="Consolas"/>
          <w:sz w:val="18"/>
        </w:rPr>
        <w:t xml:space="preserve"> ASC, </w:t>
      </w:r>
      <w:proofErr w:type="spellStart"/>
      <w:r>
        <w:rPr>
          <w:rFonts w:ascii="Consolas" w:hAnsi="Consolas"/>
          <w:sz w:val="18"/>
        </w:rPr>
        <w:t>registration_date</w:t>
      </w:r>
      <w:proofErr w:type="spellEnd"/>
      <w:r>
        <w:rPr>
          <w:rFonts w:ascii="Consolas" w:hAnsi="Consolas"/>
          <w:sz w:val="18"/>
        </w:rPr>
        <w:t xml:space="preserve"> DESC;</w:t>
      </w:r>
    </w:p>
    <w:p w14:paraId="72425AD9" w14:textId="77777777" w:rsidR="00F612F0" w:rsidRDefault="00311E14">
      <w:pPr>
        <w:pStyle w:val="ListBullet"/>
      </w:pPr>
      <w:r>
        <w:t>The first sort key has priority. The next key is used when the first key has equal values.</w:t>
      </w:r>
    </w:p>
    <w:p w14:paraId="76A43C47" w14:textId="77777777" w:rsidR="00F612F0" w:rsidRDefault="00311E14">
      <w:pPr>
        <w:pStyle w:val="Heading2"/>
      </w:pPr>
      <w:r>
        <w:t>NULLS FIRST / NULLS LAST</w:t>
      </w:r>
    </w:p>
    <w:p w14:paraId="15A95CF7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first_name</w:t>
      </w:r>
      <w:proofErr w:type="spellEnd"/>
      <w:r>
        <w:rPr>
          <w:rFonts w:ascii="Consolas" w:hAnsi="Consolas"/>
          <w:sz w:val="18"/>
        </w:rPr>
        <w:t>, phone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customers.customers</w:t>
      </w:r>
      <w:proofErr w:type="spellEnd"/>
      <w:proofErr w:type="gramEnd"/>
      <w:r>
        <w:rPr>
          <w:rFonts w:ascii="Consolas" w:hAnsi="Consolas"/>
          <w:sz w:val="18"/>
        </w:rPr>
        <w:br/>
        <w:t>ORDER BY phone NULLS LAST;</w:t>
      </w:r>
    </w:p>
    <w:p w14:paraId="1D603C3C" w14:textId="77777777" w:rsidR="00F612F0" w:rsidRDefault="00311E14">
      <w:pPr>
        <w:pStyle w:val="Heading1"/>
      </w:pPr>
      <w:r>
        <w:t>14. LIMIT</w:t>
      </w:r>
    </w:p>
    <w:p w14:paraId="0FF38EBC" w14:textId="77777777" w:rsidR="00F612F0" w:rsidRDefault="00311E14">
      <w:r>
        <w:t>LIMIT restricts the number of rows returned.</w:t>
      </w:r>
    </w:p>
    <w:p w14:paraId="0DB779F9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product_name</w:t>
      </w:r>
      <w:proofErr w:type="spellEnd"/>
      <w:r>
        <w:rPr>
          <w:rFonts w:ascii="Consolas" w:hAnsi="Consolas"/>
          <w:sz w:val="18"/>
        </w:rPr>
        <w:t>, price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products.products</w:t>
      </w:r>
      <w:proofErr w:type="spellEnd"/>
      <w:proofErr w:type="gramEnd"/>
      <w:r>
        <w:rPr>
          <w:rFonts w:ascii="Consolas" w:hAnsi="Consolas"/>
          <w:sz w:val="18"/>
        </w:rPr>
        <w:br/>
        <w:t>ORDER BY price DESC</w:t>
      </w:r>
      <w:r>
        <w:rPr>
          <w:rFonts w:ascii="Consolas" w:hAnsi="Consolas"/>
          <w:sz w:val="18"/>
        </w:rPr>
        <w:br/>
        <w:t>LIMIT 10;</w:t>
      </w:r>
    </w:p>
    <w:p w14:paraId="52CEF75C" w14:textId="77777777" w:rsidR="00F612F0" w:rsidRDefault="00311E14">
      <w:pPr>
        <w:pStyle w:val="ListBullet"/>
      </w:pPr>
      <w:r>
        <w:t>LIMIT is especially useful when exploring large tables.</w:t>
      </w:r>
    </w:p>
    <w:p w14:paraId="68F45D36" w14:textId="77777777" w:rsidR="00F612F0" w:rsidRDefault="00311E14">
      <w:pPr>
        <w:pStyle w:val="Heading1"/>
      </w:pPr>
      <w:r>
        <w:t>15. OFFSET and Pagination</w:t>
      </w:r>
    </w:p>
    <w:p w14:paraId="01A8C3D4" w14:textId="77777777" w:rsidR="00F612F0" w:rsidRDefault="00311E14">
      <w:r>
        <w:t xml:space="preserve">OFFSET skips a specified number of rows. LIMIT + OFFSET </w:t>
      </w:r>
      <w:proofErr w:type="gramStart"/>
      <w:r>
        <w:t>are</w:t>
      </w:r>
      <w:proofErr w:type="gramEnd"/>
      <w:r>
        <w:t xml:space="preserve"> commonly used for page-based results.</w:t>
      </w:r>
    </w:p>
    <w:p w14:paraId="426D3C03" w14:textId="77777777" w:rsidR="00F612F0" w:rsidRDefault="00311E14">
      <w:pPr>
        <w:ind w:left="360"/>
      </w:pPr>
      <w:r>
        <w:rPr>
          <w:rFonts w:ascii="Consolas" w:hAnsi="Consolas"/>
          <w:sz w:val="18"/>
        </w:rPr>
        <w:t>-- Page 1</w:t>
      </w:r>
      <w:r>
        <w:rPr>
          <w:rFonts w:ascii="Consolas" w:hAnsi="Consolas"/>
          <w:sz w:val="18"/>
        </w:rPr>
        <w:br/>
        <w:t>LIMIT 20 OFFSET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Page 2</w:t>
      </w:r>
      <w:r>
        <w:rPr>
          <w:rFonts w:ascii="Consolas" w:hAnsi="Consolas"/>
          <w:sz w:val="18"/>
        </w:rPr>
        <w:br/>
        <w:t>LIMIT 20 OFFSET 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-- Page 3</w:t>
      </w:r>
      <w:r>
        <w:rPr>
          <w:rFonts w:ascii="Consolas" w:hAnsi="Consolas"/>
          <w:sz w:val="18"/>
        </w:rPr>
        <w:br/>
        <w:t>LIMIT 20 OFFSET 40</w:t>
      </w:r>
    </w:p>
    <w:p w14:paraId="73A40811" w14:textId="77777777" w:rsidR="00F612F0" w:rsidRDefault="00311E14">
      <w:r>
        <w:t>Formula:</w:t>
      </w:r>
    </w:p>
    <w:p w14:paraId="76D67CB1" w14:textId="77777777" w:rsidR="00F612F0" w:rsidRDefault="00311E14">
      <w:pPr>
        <w:ind w:left="360"/>
      </w:pPr>
      <w:r>
        <w:rPr>
          <w:rFonts w:ascii="Consolas" w:hAnsi="Consolas"/>
          <w:sz w:val="18"/>
        </w:rPr>
        <w:t>OFFSET = (</w:t>
      </w:r>
      <w:proofErr w:type="spellStart"/>
      <w:r>
        <w:rPr>
          <w:rFonts w:ascii="Consolas" w:hAnsi="Consolas"/>
          <w:sz w:val="18"/>
        </w:rPr>
        <w:t>page_number</w:t>
      </w:r>
      <w:proofErr w:type="spellEnd"/>
      <w:r>
        <w:rPr>
          <w:rFonts w:ascii="Consolas" w:hAnsi="Consolas"/>
          <w:sz w:val="18"/>
        </w:rPr>
        <w:t xml:space="preserve"> - 1) * </w:t>
      </w:r>
      <w:proofErr w:type="spellStart"/>
      <w:r>
        <w:rPr>
          <w:rFonts w:ascii="Consolas" w:hAnsi="Consolas"/>
          <w:sz w:val="18"/>
        </w:rPr>
        <w:t>page_size</w:t>
      </w:r>
      <w:proofErr w:type="spellEnd"/>
    </w:p>
    <w:p w14:paraId="1D7A90B5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customer_id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first_name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last_name</w:t>
      </w:r>
      <w:proofErr w:type="spellEnd"/>
      <w:r>
        <w:rPr>
          <w:rFonts w:ascii="Consolas" w:hAnsi="Consolas"/>
          <w:sz w:val="18"/>
        </w:rPr>
        <w:t>, email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customers.customers</w:t>
      </w:r>
      <w:proofErr w:type="spellEnd"/>
      <w:proofErr w:type="gramEnd"/>
      <w:r>
        <w:rPr>
          <w:rFonts w:ascii="Consolas" w:hAnsi="Consolas"/>
          <w:sz w:val="18"/>
        </w:rPr>
        <w:br/>
        <w:t xml:space="preserve">ORDER BY </w:t>
      </w:r>
      <w:proofErr w:type="spellStart"/>
      <w:r>
        <w:rPr>
          <w:rFonts w:ascii="Consolas" w:hAnsi="Consolas"/>
          <w:sz w:val="18"/>
        </w:rPr>
        <w:t>last_name</w:t>
      </w:r>
      <w:proofErr w:type="spellEnd"/>
      <w:r>
        <w:rPr>
          <w:rFonts w:ascii="Consolas" w:hAnsi="Consolas"/>
          <w:sz w:val="18"/>
        </w:rPr>
        <w:t xml:space="preserve"> ASC</w:t>
      </w:r>
      <w:r>
        <w:rPr>
          <w:rFonts w:ascii="Consolas" w:hAnsi="Consolas"/>
          <w:sz w:val="18"/>
        </w:rPr>
        <w:br/>
        <w:t>LIMIT 20 OFFSET 40;</w:t>
      </w:r>
    </w:p>
    <w:p w14:paraId="020E33B8" w14:textId="77777777" w:rsidR="00F612F0" w:rsidRDefault="00311E14">
      <w:pPr>
        <w:pStyle w:val="ListBullet"/>
      </w:pPr>
      <w:r>
        <w:t xml:space="preserve">Always use ORDER BY with OFFSET; </w:t>
      </w:r>
      <w:proofErr w:type="gramStart"/>
      <w:r>
        <w:t>otherwise</w:t>
      </w:r>
      <w:proofErr w:type="gramEnd"/>
      <w:r>
        <w:t xml:space="preserve"> row order is not guaranteed.</w:t>
      </w:r>
    </w:p>
    <w:p w14:paraId="75E2C3A7" w14:textId="77777777" w:rsidR="00F612F0" w:rsidRDefault="00311E14">
      <w:pPr>
        <w:pStyle w:val="ListBullet"/>
      </w:pPr>
      <w:r>
        <w:t>For very deep pagination, large OFFSET values can become slow because PostgreSQL scans and discards earlier rows.</w:t>
      </w:r>
    </w:p>
    <w:p w14:paraId="1778C526" w14:textId="77777777" w:rsidR="00F612F0" w:rsidRDefault="00311E14">
      <w:pPr>
        <w:pStyle w:val="Heading1"/>
      </w:pPr>
      <w:r>
        <w:t>16. Cursor-Based Pagination</w:t>
      </w:r>
    </w:p>
    <w:p w14:paraId="0F30075E" w14:textId="77777777" w:rsidR="00F612F0" w:rsidRDefault="00311E14">
      <w:r>
        <w:t>For large datasets, cursor/keyset pagination can avoid the cost of large OFFSET values.</w:t>
      </w:r>
    </w:p>
    <w:p w14:paraId="40975C58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WHERE id &gt; </w:t>
      </w:r>
      <w:proofErr w:type="spellStart"/>
      <w:r>
        <w:rPr>
          <w:rFonts w:ascii="Consolas" w:hAnsi="Consolas"/>
          <w:sz w:val="18"/>
        </w:rPr>
        <w:t>last_seen_id</w:t>
      </w:r>
      <w:proofErr w:type="spellEnd"/>
      <w:r>
        <w:rPr>
          <w:rFonts w:ascii="Consolas" w:hAnsi="Consolas"/>
          <w:sz w:val="18"/>
        </w:rPr>
        <w:br/>
        <w:t>ORDER BY id</w:t>
      </w:r>
      <w:r>
        <w:rPr>
          <w:rFonts w:ascii="Consolas" w:hAnsi="Consolas"/>
          <w:sz w:val="18"/>
        </w:rPr>
        <w:br/>
        <w:t>LIMIT 20;</w:t>
      </w:r>
    </w:p>
    <w:p w14:paraId="09BE627B" w14:textId="77777777" w:rsidR="00F612F0" w:rsidRDefault="00311E14">
      <w:r>
        <w:t>The uploaded material describes this as the pattern used by large-scale feeds and infinite-scroll applications.</w:t>
      </w:r>
    </w:p>
    <w:p w14:paraId="67D4B93C" w14:textId="77777777" w:rsidR="00F612F0" w:rsidRDefault="00311E14">
      <w:pPr>
        <w:pStyle w:val="Heading1"/>
      </w:pPr>
      <w:r>
        <w:t>17. SQL Query Execution Order</w:t>
      </w:r>
    </w:p>
    <w:p w14:paraId="66D3279C" w14:textId="77777777" w:rsidR="00F612F0" w:rsidRDefault="00311E14">
      <w:r>
        <w:t>The written order and logical execution order are different. The material gives the core order as:</w:t>
      </w:r>
    </w:p>
    <w:p w14:paraId="4DA36C54" w14:textId="77777777" w:rsidR="00F612F0" w:rsidRDefault="00311E14">
      <w:pPr>
        <w:ind w:left="360"/>
      </w:pPr>
      <w:r>
        <w:rPr>
          <w:rFonts w:ascii="Consolas" w:hAnsi="Consolas"/>
          <w:sz w:val="18"/>
        </w:rPr>
        <w:t>FROM -&gt; WHERE -&gt; GROUP BY -&gt; HAVING -&gt; SELECT -&gt; ORDER BY -&gt; LIMIT</w:t>
      </w:r>
    </w:p>
    <w:p w14:paraId="117FB87F" w14:textId="77777777" w:rsidR="00F612F0" w:rsidRDefault="00311E14">
      <w:r>
        <w:t>For the filtering/sorting examples, the important sequence is FROM -&gt; WHERE -&gt; SELECT -&gt; ORDER BY -&gt; LIMIT.</w:t>
      </w:r>
    </w:p>
    <w:p w14:paraId="6BD59BC7" w14:textId="77777777" w:rsidR="00F612F0" w:rsidRDefault="00311E14">
      <w:pPr>
        <w:pStyle w:val="ListBullet"/>
      </w:pPr>
      <w:r>
        <w:t>FROM identifies the table/source.</w:t>
      </w:r>
    </w:p>
    <w:p w14:paraId="7CC6119B" w14:textId="77777777" w:rsidR="00F612F0" w:rsidRDefault="00311E14">
      <w:pPr>
        <w:pStyle w:val="ListBullet"/>
      </w:pPr>
      <w:r>
        <w:t>WHERE filters rows.</w:t>
      </w:r>
    </w:p>
    <w:p w14:paraId="559E724D" w14:textId="77777777" w:rsidR="00F612F0" w:rsidRDefault="00311E14">
      <w:pPr>
        <w:pStyle w:val="ListBullet"/>
      </w:pPr>
      <w:r>
        <w:t>SELECT chooses the output columns.</w:t>
      </w:r>
    </w:p>
    <w:p w14:paraId="3A93CBB7" w14:textId="77777777" w:rsidR="00F612F0" w:rsidRDefault="00311E14">
      <w:pPr>
        <w:pStyle w:val="ListBullet"/>
      </w:pPr>
      <w:r>
        <w:t>ORDER BY sorts the resulting rows.</w:t>
      </w:r>
    </w:p>
    <w:p w14:paraId="52FAF9DB" w14:textId="77777777" w:rsidR="00F612F0" w:rsidRDefault="00311E14">
      <w:pPr>
        <w:pStyle w:val="ListBullet"/>
      </w:pPr>
      <w:r>
        <w:t>LIMIT restricts the final output.</w:t>
      </w:r>
    </w:p>
    <w:p w14:paraId="01502040" w14:textId="77777777" w:rsidR="00F612F0" w:rsidRDefault="00311E14">
      <w:r>
        <w:t xml:space="preserve">Because WHERE runs before SELECT, a SELECT alias normally cannot be referenced directly in </w:t>
      </w:r>
      <w:proofErr w:type="gramStart"/>
      <w:r>
        <w:t>WHERE</w:t>
      </w:r>
      <w:proofErr w:type="gramEnd"/>
      <w:r>
        <w:t>.</w:t>
      </w:r>
    </w:p>
    <w:p w14:paraId="79F1FAFB" w14:textId="77777777" w:rsidR="00F612F0" w:rsidRDefault="00311E14">
      <w:pPr>
        <w:ind w:left="360"/>
      </w:pPr>
      <w:r>
        <w:rPr>
          <w:rFonts w:ascii="Consolas" w:hAnsi="Consolas"/>
          <w:sz w:val="18"/>
        </w:rPr>
        <w:t>-- Problem</w:t>
      </w:r>
      <w:r>
        <w:rPr>
          <w:rFonts w:ascii="Consolas" w:hAnsi="Consolas"/>
          <w:sz w:val="18"/>
        </w:rPr>
        <w:br/>
        <w:t xml:space="preserve">SELECT price * 0.9 AS </w:t>
      </w:r>
      <w:proofErr w:type="spellStart"/>
      <w:r>
        <w:rPr>
          <w:rFonts w:ascii="Consolas" w:hAnsi="Consolas"/>
          <w:sz w:val="18"/>
        </w:rPr>
        <w:t>discounted_price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products.products</w:t>
      </w:r>
      <w:proofErr w:type="spellEnd"/>
      <w:proofErr w:type="gramEnd"/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discounted_price</w:t>
      </w:r>
      <w:proofErr w:type="spellEnd"/>
      <w:r>
        <w:rPr>
          <w:rFonts w:ascii="Consolas" w:hAnsi="Consolas"/>
          <w:sz w:val="18"/>
        </w:rPr>
        <w:t xml:space="preserve"> &gt; 500;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Use the expression instead</w:t>
      </w:r>
      <w:r>
        <w:rPr>
          <w:rFonts w:ascii="Consolas" w:hAnsi="Consolas"/>
          <w:sz w:val="18"/>
        </w:rPr>
        <w:br/>
        <w:t xml:space="preserve">SELECT price * 0.9 AS </w:t>
      </w:r>
      <w:proofErr w:type="spellStart"/>
      <w:r>
        <w:rPr>
          <w:rFonts w:ascii="Consolas" w:hAnsi="Consolas"/>
          <w:sz w:val="18"/>
        </w:rPr>
        <w:t>discounted_price</w:t>
      </w:r>
      <w:proofErr w:type="spellEnd"/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products.products</w:t>
      </w:r>
      <w:proofErr w:type="spellEnd"/>
      <w:proofErr w:type="gramEnd"/>
      <w:r>
        <w:rPr>
          <w:rFonts w:ascii="Consolas" w:hAnsi="Consolas"/>
          <w:sz w:val="18"/>
        </w:rPr>
        <w:br/>
        <w:t>WHERE price * 0.9 &gt; 500;</w:t>
      </w:r>
    </w:p>
    <w:p w14:paraId="5336772E" w14:textId="77777777" w:rsidR="00F612F0" w:rsidRDefault="00311E14">
      <w:pPr>
        <w:pStyle w:val="Heading1"/>
      </w:pPr>
      <w:r>
        <w:t>18. Common Mistakes</w:t>
      </w:r>
    </w:p>
    <w:p w14:paraId="6B86F8CC" w14:textId="77777777" w:rsidR="00F612F0" w:rsidRDefault="00311E14">
      <w:pPr>
        <w:pStyle w:val="Heading2"/>
      </w:pPr>
      <w:r>
        <w:t>Single vs Double Quotes</w:t>
      </w:r>
    </w:p>
    <w:p w14:paraId="3403A930" w14:textId="77777777" w:rsidR="00F612F0" w:rsidRDefault="00311E14">
      <w:r>
        <w:t>String values use single quotes: WHERE tier = 'Gold'. Double quotes are for identifiers.</w:t>
      </w:r>
    </w:p>
    <w:p w14:paraId="0B7E72AE" w14:textId="77777777" w:rsidR="00F612F0" w:rsidRDefault="00311E14">
      <w:pPr>
        <w:pStyle w:val="Heading2"/>
      </w:pPr>
      <w:r>
        <w:lastRenderedPageBreak/>
        <w:t>SELECT * on Large Tables</w:t>
      </w:r>
    </w:p>
    <w:p w14:paraId="0D022154" w14:textId="77777777" w:rsidR="00F612F0" w:rsidRDefault="00311E14">
      <w:r>
        <w:t>Avoid loading millions of rows during exploration. Use named columns and LIMIT.</w:t>
      </w:r>
    </w:p>
    <w:p w14:paraId="25C55C20" w14:textId="77777777" w:rsidR="00F612F0" w:rsidRDefault="00311E14">
      <w:pPr>
        <w:pStyle w:val="Heading2"/>
      </w:pPr>
      <w:r>
        <w:t>= NULL</w:t>
      </w:r>
    </w:p>
    <w:p w14:paraId="1F6BEB7A" w14:textId="77777777" w:rsidR="00F612F0" w:rsidRDefault="00311E14">
      <w:r>
        <w:t>Use IS NULL / IS NOT NULL instead.</w:t>
      </w:r>
    </w:p>
    <w:p w14:paraId="0A357579" w14:textId="77777777" w:rsidR="00F612F0" w:rsidRDefault="00311E14">
      <w:pPr>
        <w:pStyle w:val="Heading2"/>
      </w:pPr>
      <w:r>
        <w:t>OFFSET Without ORDER BY</w:t>
      </w:r>
    </w:p>
    <w:p w14:paraId="3FE867BE" w14:textId="77777777" w:rsidR="00F612F0" w:rsidRDefault="00311E14">
      <w:r>
        <w:t>Pagination can become inconsistent or unpredictable. Sort first.</w:t>
      </w:r>
    </w:p>
    <w:p w14:paraId="51E0B41F" w14:textId="77777777" w:rsidR="00F612F0" w:rsidRDefault="00311E14">
      <w:pPr>
        <w:pStyle w:val="Heading2"/>
      </w:pPr>
      <w:r>
        <w:t>Wrong BETWEEN Order</w:t>
      </w:r>
    </w:p>
    <w:p w14:paraId="346AE9C5" w14:textId="77777777" w:rsidR="00F612F0" w:rsidRDefault="00311E14">
      <w:r>
        <w:t>Put the smaller boundary first.</w:t>
      </w:r>
    </w:p>
    <w:p w14:paraId="0497029C" w14:textId="77777777" w:rsidR="00F612F0" w:rsidRDefault="00311E14">
      <w:pPr>
        <w:pStyle w:val="Heading2"/>
      </w:pPr>
      <w:r>
        <w:t>LIKE Case Sensitivity</w:t>
      </w:r>
    </w:p>
    <w:p w14:paraId="304BDE8F" w14:textId="77777777" w:rsidR="00F612F0" w:rsidRDefault="00311E14">
      <w:r>
        <w:t>Use ILIKE when case-insensitive matching is required in PostgreSQL.</w:t>
      </w:r>
    </w:p>
    <w:p w14:paraId="69A5DD27" w14:textId="77777777" w:rsidR="00F612F0" w:rsidRDefault="00311E14">
      <w:pPr>
        <w:pStyle w:val="Heading1"/>
      </w:pPr>
      <w:r>
        <w:t>19. SELECT * vs Named Columns — Interview Point</w:t>
      </w:r>
    </w:p>
    <w:p w14:paraId="1B220CC4" w14:textId="77777777" w:rsidR="00F612F0" w:rsidRDefault="00311E14">
      <w:r>
        <w:t>The material recommends avoiding SELECT * in production because it can transfer unnecessary data, be affected by schema changes, and expose columns that should not be returned.</w:t>
      </w:r>
    </w:p>
    <w:p w14:paraId="04508EC1" w14:textId="77777777" w:rsidR="00F612F0" w:rsidRDefault="00311E14">
      <w:pPr>
        <w:pStyle w:val="Heading1"/>
      </w:pPr>
      <w:r>
        <w:t>20. WHERE vs HAVING — Preview</w:t>
      </w:r>
    </w:p>
    <w:p w14:paraId="21812389" w14:textId="77777777" w:rsidR="00F612F0" w:rsidRDefault="00311E14">
      <w:pPr>
        <w:pStyle w:val="ListBullet"/>
      </w:pPr>
      <w:r>
        <w:t>WHERE filters individual rows before grouping.</w:t>
      </w:r>
    </w:p>
    <w:p w14:paraId="723CF2B1" w14:textId="77777777" w:rsidR="00F612F0" w:rsidRDefault="00311E14">
      <w:pPr>
        <w:pStyle w:val="ListBullet"/>
      </w:pPr>
      <w:r>
        <w:t>HAVING filters groups after GROUP BY.</w:t>
      </w:r>
    </w:p>
    <w:p w14:paraId="27376BC9" w14:textId="77777777" w:rsidR="00F612F0" w:rsidRDefault="00311E14">
      <w:pPr>
        <w:pStyle w:val="ListBullet"/>
      </w:pPr>
      <w:r>
        <w:t>WHERE cannot directly use aggregate functions such as COUNT or SUM for group filtering.</w:t>
      </w:r>
    </w:p>
    <w:p w14:paraId="142EBEB0" w14:textId="77777777" w:rsidR="00F612F0" w:rsidRDefault="00311E14">
      <w:pPr>
        <w:pStyle w:val="ListBullet"/>
      </w:pPr>
      <w:r>
        <w:t>HAVING can filter based on aggregate results.</w:t>
      </w:r>
    </w:p>
    <w:p w14:paraId="6056100C" w14:textId="77777777" w:rsidR="00F612F0" w:rsidRDefault="00311E14">
      <w:r>
        <w:t>GROUP BY and HAVING are covered later in the course material.</w:t>
      </w:r>
    </w:p>
    <w:p w14:paraId="60B27958" w14:textId="77777777" w:rsidR="00F612F0" w:rsidRDefault="00311E14">
      <w:pPr>
        <w:pStyle w:val="Heading1"/>
      </w:pPr>
      <w:r>
        <w:t>21. LIKE vs Full-Text Search — Interview Point</w:t>
      </w:r>
    </w:p>
    <w:p w14:paraId="39E60EC5" w14:textId="77777777" w:rsidR="00F612F0" w:rsidRDefault="00311E14">
      <w:pPr>
        <w:pStyle w:val="ListBullet"/>
      </w:pPr>
      <w:r>
        <w:t>LIKE is simple pattern matching and is suitable for straightforward prefix/suffix/contains checks.</w:t>
      </w:r>
    </w:p>
    <w:p w14:paraId="49D16153" w14:textId="77777777" w:rsidR="00F612F0" w:rsidRDefault="00311E14">
      <w:pPr>
        <w:pStyle w:val="ListBullet"/>
      </w:pPr>
      <w:r>
        <w:t xml:space="preserve">PostgreSQL full-text search uses tools such as </w:t>
      </w:r>
      <w:proofErr w:type="spellStart"/>
      <w:r>
        <w:t>tsvector</w:t>
      </w:r>
      <w:proofErr w:type="spellEnd"/>
      <w:r>
        <w:t>/</w:t>
      </w:r>
      <w:proofErr w:type="spellStart"/>
      <w:r>
        <w:t>tsquery</w:t>
      </w:r>
      <w:proofErr w:type="spellEnd"/>
      <w:r>
        <w:t xml:space="preserve"> for natural-language search, ranking and stemming.</w:t>
      </w:r>
    </w:p>
    <w:p w14:paraId="008F8B1E" w14:textId="77777777" w:rsidR="00F612F0" w:rsidRDefault="00311E14">
      <w:pPr>
        <w:pStyle w:val="ListBullet"/>
      </w:pPr>
      <w:r>
        <w:t>For a simple email suffix check, LIKE is appropriate; for a search bar with relevance, full-text search may be more suitable.</w:t>
      </w:r>
    </w:p>
    <w:p w14:paraId="1DD8A8D6" w14:textId="77777777" w:rsidR="00F612F0" w:rsidRDefault="00311E14">
      <w:pPr>
        <w:pStyle w:val="Heading1"/>
      </w:pPr>
      <w:r>
        <w:t>22. LIKE / ILIKE Performance</w:t>
      </w:r>
    </w:p>
    <w:p w14:paraId="1BD1D04B" w14:textId="77777777" w:rsidR="00F612F0" w:rsidRDefault="00311E14">
      <w:r>
        <w:t xml:space="preserve">The material notes that ILIKE can be less efficient with ordinary B-tree indexing for large tables. It presents functional indexes using </w:t>
      </w:r>
      <w:proofErr w:type="gramStart"/>
      <w:r>
        <w:t>LOWER(</w:t>
      </w:r>
      <w:proofErr w:type="gramEnd"/>
      <w:r>
        <w:t xml:space="preserve">) and </w:t>
      </w:r>
      <w:proofErr w:type="spellStart"/>
      <w:r>
        <w:t>pg_trgm</w:t>
      </w:r>
      <w:proofErr w:type="spellEnd"/>
      <w:r>
        <w:t xml:space="preserve"> as approaches for pattern-search performance.</w:t>
      </w:r>
    </w:p>
    <w:p w14:paraId="5B309537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CREATE INDEX </w:t>
      </w:r>
      <w:proofErr w:type="spellStart"/>
      <w:r>
        <w:rPr>
          <w:rFonts w:ascii="Consolas" w:hAnsi="Consolas"/>
          <w:sz w:val="18"/>
        </w:rPr>
        <w:t>idx_lower_name</w:t>
      </w:r>
      <w:proofErr w:type="spellEnd"/>
      <w:r>
        <w:rPr>
          <w:rFonts w:ascii="Consolas" w:hAnsi="Consolas"/>
          <w:sz w:val="18"/>
        </w:rPr>
        <w:br/>
        <w:t xml:space="preserve">ON </w:t>
      </w:r>
      <w:proofErr w:type="gramStart"/>
      <w:r>
        <w:rPr>
          <w:rFonts w:ascii="Consolas" w:hAnsi="Consolas"/>
          <w:sz w:val="18"/>
        </w:rPr>
        <w:t>products(LOWER(</w:t>
      </w:r>
      <w:proofErr w:type="spellStart"/>
      <w:proofErr w:type="gramEnd"/>
      <w:r>
        <w:rPr>
          <w:rFonts w:ascii="Consolas" w:hAnsi="Consolas"/>
          <w:sz w:val="18"/>
        </w:rPr>
        <w:t>product_name</w:t>
      </w:r>
      <w:proofErr w:type="spellEnd"/>
      <w:r>
        <w:rPr>
          <w:rFonts w:ascii="Consolas" w:hAnsi="Consolas"/>
          <w:sz w:val="18"/>
        </w:rPr>
        <w:t>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Then</w:t>
      </w:r>
      <w:r>
        <w:rPr>
          <w:rFonts w:ascii="Consolas" w:hAnsi="Consolas"/>
          <w:sz w:val="18"/>
        </w:rPr>
        <w:br/>
        <w:t xml:space="preserve">WHERE </w:t>
      </w:r>
      <w:proofErr w:type="gramStart"/>
      <w:r>
        <w:rPr>
          <w:rFonts w:ascii="Consolas" w:hAnsi="Consolas"/>
          <w:sz w:val="18"/>
        </w:rPr>
        <w:t>LOWER(</w:t>
      </w:r>
      <w:proofErr w:type="spellStart"/>
      <w:proofErr w:type="gramEnd"/>
      <w:r>
        <w:rPr>
          <w:rFonts w:ascii="Consolas" w:hAnsi="Consolas"/>
          <w:sz w:val="18"/>
        </w:rPr>
        <w:t>product_name</w:t>
      </w:r>
      <w:proofErr w:type="spellEnd"/>
      <w:r>
        <w:rPr>
          <w:rFonts w:ascii="Consolas" w:hAnsi="Consolas"/>
          <w:sz w:val="18"/>
        </w:rPr>
        <w:t>) LIKE '%</w:t>
      </w:r>
      <w:proofErr w:type="spellStart"/>
      <w:r>
        <w:rPr>
          <w:rFonts w:ascii="Consolas" w:hAnsi="Consolas"/>
          <w:sz w:val="18"/>
        </w:rPr>
        <w:t>samsung</w:t>
      </w:r>
      <w:proofErr w:type="spellEnd"/>
      <w:r>
        <w:rPr>
          <w:rFonts w:ascii="Consolas" w:hAnsi="Consolas"/>
          <w:sz w:val="18"/>
        </w:rPr>
        <w:t>%';</w:t>
      </w:r>
    </w:p>
    <w:p w14:paraId="71D93781" w14:textId="77777777" w:rsidR="00F612F0" w:rsidRDefault="00311E14">
      <w:pPr>
        <w:pStyle w:val="Heading1"/>
      </w:pPr>
      <w:r>
        <w:t>23. DISTINCT vs GROUP BY</w:t>
      </w:r>
    </w:p>
    <w:p w14:paraId="35335430" w14:textId="77777777" w:rsidR="00F612F0" w:rsidRDefault="00311E14">
      <w:pPr>
        <w:pStyle w:val="ListBullet"/>
      </w:pPr>
      <w:r>
        <w:t>DISTINCT removes duplicate result values/rows.</w:t>
      </w:r>
    </w:p>
    <w:p w14:paraId="0D3186E3" w14:textId="77777777" w:rsidR="00F612F0" w:rsidRDefault="00311E14">
      <w:pPr>
        <w:pStyle w:val="ListBullet"/>
      </w:pPr>
      <w:r>
        <w:lastRenderedPageBreak/>
        <w:t>GROUP BY is used to form groups, especially when calculating aggregates.</w:t>
      </w:r>
    </w:p>
    <w:p w14:paraId="401076F3" w14:textId="77777777" w:rsidR="00F612F0" w:rsidRDefault="00311E14">
      <w:pPr>
        <w:ind w:left="360"/>
      </w:pPr>
      <w:r>
        <w:rPr>
          <w:rFonts w:ascii="Consolas" w:hAnsi="Consolas"/>
          <w:sz w:val="18"/>
        </w:rPr>
        <w:t>-- Simple unique values</w:t>
      </w:r>
      <w:r>
        <w:rPr>
          <w:rFonts w:ascii="Consolas" w:hAnsi="Consolas"/>
          <w:sz w:val="18"/>
        </w:rPr>
        <w:br/>
        <w:t>SELECT DISTINCT tier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customers.customers</w:t>
      </w:r>
      <w:proofErr w:type="spellEnd"/>
      <w:proofErr w:type="gram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Grouped analysis</w:t>
      </w:r>
      <w:r>
        <w:rPr>
          <w:rFonts w:ascii="Consolas" w:hAnsi="Consolas"/>
          <w:sz w:val="18"/>
        </w:rPr>
        <w:br/>
        <w:t xml:space="preserve">SELECT tier, </w:t>
      </w:r>
      <w:proofErr w:type="gramStart"/>
      <w:r>
        <w:rPr>
          <w:rFonts w:ascii="Consolas" w:hAnsi="Consolas"/>
          <w:sz w:val="18"/>
        </w:rPr>
        <w:t>count(</w:t>
      </w:r>
      <w:proofErr w:type="gramEnd"/>
      <w:r>
        <w:rPr>
          <w:rFonts w:ascii="Consolas" w:hAnsi="Consolas"/>
          <w:sz w:val="18"/>
        </w:rPr>
        <w:t>*)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customers.customers</w:t>
      </w:r>
      <w:proofErr w:type="spellEnd"/>
      <w:proofErr w:type="gramEnd"/>
      <w:r>
        <w:rPr>
          <w:rFonts w:ascii="Consolas" w:hAnsi="Consolas"/>
          <w:sz w:val="18"/>
        </w:rPr>
        <w:br/>
        <w:t>GROUP BY tier;</w:t>
      </w:r>
    </w:p>
    <w:p w14:paraId="52B022DD" w14:textId="77777777" w:rsidR="00F612F0" w:rsidRDefault="00311E14">
      <w:pPr>
        <w:pStyle w:val="Heading1"/>
      </w:pPr>
      <w:r>
        <w:t>24. NULL in Aggregates</w:t>
      </w:r>
    </w:p>
    <w:p w14:paraId="4A366947" w14:textId="77777777" w:rsidR="00F612F0" w:rsidRDefault="00311E14">
      <w:pPr>
        <w:pStyle w:val="ListBullet"/>
      </w:pPr>
      <w:proofErr w:type="gramStart"/>
      <w:r>
        <w:t>count(</w:t>
      </w:r>
      <w:proofErr w:type="gramEnd"/>
      <w:r>
        <w:t>*) counts every row.</w:t>
      </w:r>
    </w:p>
    <w:p w14:paraId="24719F56" w14:textId="77777777" w:rsidR="00F612F0" w:rsidRDefault="00311E14">
      <w:pPr>
        <w:pStyle w:val="ListBullet"/>
      </w:pPr>
      <w:r>
        <w:t>count(column) ignores NULL values in that column.</w:t>
      </w:r>
    </w:p>
    <w:p w14:paraId="35FA7837" w14:textId="77777777" w:rsidR="00F612F0" w:rsidRDefault="00311E14">
      <w:pPr>
        <w:pStyle w:val="ListBullet"/>
      </w:pPr>
      <w:r>
        <w:t>SUM and AVG ignore NULL values.</w:t>
      </w:r>
    </w:p>
    <w:p w14:paraId="64E2A4E1" w14:textId="77777777" w:rsidR="00F612F0" w:rsidRDefault="00311E14">
      <w:pPr>
        <w:pStyle w:val="ListBullet"/>
      </w:pPr>
      <w:r>
        <w:t>AVG therefore calculates over non-NULL values rather than treating NULL as a value.</w:t>
      </w:r>
    </w:p>
    <w:p w14:paraId="13A15B1B" w14:textId="77777777" w:rsidR="00F612F0" w:rsidRDefault="00311E14">
      <w:pPr>
        <w:pStyle w:val="Heading1"/>
      </w:pPr>
      <w:r>
        <w:t>26. Explore Before You Query</w:t>
      </w:r>
    </w:p>
    <w:p w14:paraId="3030D601" w14:textId="77777777" w:rsidR="00F612F0" w:rsidRDefault="00311E14">
      <w:r>
        <w:t>Before writing a complex query, inspect the table and its scale.</w:t>
      </w:r>
    </w:p>
    <w:p w14:paraId="5C8EAADF" w14:textId="77777777" w:rsidR="00F612F0" w:rsidRDefault="00311E14">
      <w:pPr>
        <w:pStyle w:val="ListBullet"/>
      </w:pPr>
      <w:r>
        <w:t xml:space="preserve">\d </w:t>
      </w:r>
      <w:proofErr w:type="spellStart"/>
      <w:proofErr w:type="gramStart"/>
      <w:r>
        <w:t>schema.table</w:t>
      </w:r>
      <w:proofErr w:type="spellEnd"/>
      <w:proofErr w:type="gramEnd"/>
      <w:r>
        <w:t xml:space="preserve"> — inspect columns and types.</w:t>
      </w:r>
    </w:p>
    <w:p w14:paraId="683E03ED" w14:textId="77777777" w:rsidR="00F612F0" w:rsidRDefault="00311E14">
      <w:pPr>
        <w:pStyle w:val="ListBullet"/>
      </w:pPr>
      <w:r>
        <w:t>SELECT * FROM table LIMIT 5; — inspect sample rows.</w:t>
      </w:r>
    </w:p>
    <w:p w14:paraId="2E298FEA" w14:textId="77777777" w:rsidR="00F612F0" w:rsidRDefault="00311E14">
      <w:pPr>
        <w:pStyle w:val="ListBullet"/>
      </w:pPr>
      <w:r>
        <w:t xml:space="preserve">SELECT </w:t>
      </w:r>
      <w:proofErr w:type="gramStart"/>
      <w:r>
        <w:t>count(</w:t>
      </w:r>
      <w:proofErr w:type="gramEnd"/>
      <w:r>
        <w:t>*) FROM table; — understand table size.</w:t>
      </w:r>
    </w:p>
    <w:p w14:paraId="0B82BE4E" w14:textId="77777777" w:rsidR="00F612F0" w:rsidRDefault="00311E14">
      <w:pPr>
        <w:pStyle w:val="Heading1"/>
      </w:pPr>
      <w:r>
        <w:t>27. Core Query Templates</w:t>
      </w:r>
    </w:p>
    <w:p w14:paraId="31CB75F4" w14:textId="77777777" w:rsidR="00F612F0" w:rsidRDefault="00311E14">
      <w:pPr>
        <w:ind w:left="360"/>
      </w:pPr>
      <w:r>
        <w:rPr>
          <w:rFonts w:ascii="Consolas" w:hAnsi="Consolas"/>
          <w:sz w:val="18"/>
        </w:rPr>
        <w:t>-- Basic selection</w:t>
      </w:r>
      <w:r>
        <w:rPr>
          <w:rFonts w:ascii="Consolas" w:hAnsi="Consolas"/>
          <w:sz w:val="18"/>
        </w:rPr>
        <w:br/>
        <w:t>SELECT col1, col2</w:t>
      </w:r>
      <w:r>
        <w:rPr>
          <w:rFonts w:ascii="Consolas" w:hAnsi="Consolas"/>
          <w:sz w:val="18"/>
        </w:rPr>
        <w:br/>
        <w:t xml:space="preserve">FROM </w:t>
      </w:r>
      <w:proofErr w:type="spellStart"/>
      <w:r>
        <w:rPr>
          <w:rFonts w:ascii="Consolas" w:hAnsi="Consolas"/>
          <w:sz w:val="18"/>
        </w:rPr>
        <w:t>schema.table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Filter</w:t>
      </w:r>
      <w:r>
        <w:rPr>
          <w:rFonts w:ascii="Consolas" w:hAnsi="Consolas"/>
          <w:sz w:val="18"/>
        </w:rPr>
        <w:br/>
        <w:t>SELECT col1, col2</w:t>
      </w:r>
      <w:r>
        <w:rPr>
          <w:rFonts w:ascii="Consolas" w:hAnsi="Consolas"/>
          <w:sz w:val="18"/>
        </w:rPr>
        <w:br/>
        <w:t xml:space="preserve">FROM </w:t>
      </w:r>
      <w:proofErr w:type="spellStart"/>
      <w:r>
        <w:rPr>
          <w:rFonts w:ascii="Consolas" w:hAnsi="Consolas"/>
          <w:sz w:val="18"/>
        </w:rPr>
        <w:t>schema.table</w:t>
      </w:r>
      <w:proofErr w:type="spellEnd"/>
      <w:r>
        <w:rPr>
          <w:rFonts w:ascii="Consolas" w:hAnsi="Consolas"/>
          <w:sz w:val="18"/>
        </w:rPr>
        <w:br/>
        <w:t>WHERE col = 'value';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NULL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WHERE col IS NULL;</w:t>
      </w:r>
      <w:r>
        <w:rPr>
          <w:rFonts w:ascii="Consolas" w:hAnsi="Consolas"/>
          <w:sz w:val="18"/>
        </w:rPr>
        <w:br/>
        <w:t>WHERE col IS NOT NULL;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Multiple conditions</w:t>
      </w:r>
      <w:r>
        <w:rPr>
          <w:rFonts w:ascii="Consolas" w:hAnsi="Consolas"/>
          <w:sz w:val="18"/>
        </w:rPr>
        <w:br/>
        <w:t>WHERE condition1 AND condition2;</w:t>
      </w:r>
      <w:r>
        <w:rPr>
          <w:rFonts w:ascii="Consolas" w:hAnsi="Consolas"/>
          <w:sz w:val="18"/>
        </w:rPr>
        <w:br/>
        <w:t>WHERE (condition1 OR condition2) AND condition3;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Pattern</w:t>
      </w:r>
      <w:r>
        <w:rPr>
          <w:rFonts w:ascii="Consolas" w:hAnsi="Consolas"/>
          <w:sz w:val="18"/>
        </w:rPr>
        <w:br/>
        <w:t>WHERE col LIKE '</w:t>
      </w:r>
      <w:proofErr w:type="spellStart"/>
      <w:r>
        <w:rPr>
          <w:rFonts w:ascii="Consolas" w:hAnsi="Consolas"/>
          <w:sz w:val="18"/>
        </w:rPr>
        <w:t>abc</w:t>
      </w:r>
      <w:proofErr w:type="spellEnd"/>
      <w:r>
        <w:rPr>
          <w:rFonts w:ascii="Consolas" w:hAnsi="Consolas"/>
          <w:sz w:val="18"/>
        </w:rPr>
        <w:t>%';</w:t>
      </w:r>
      <w:r>
        <w:rPr>
          <w:rFonts w:ascii="Consolas" w:hAnsi="Consolas"/>
          <w:sz w:val="18"/>
        </w:rPr>
        <w:br/>
        <w:t>WHERE col ILIKE '%</w:t>
      </w:r>
      <w:proofErr w:type="spellStart"/>
      <w:r>
        <w:rPr>
          <w:rFonts w:ascii="Consolas" w:hAnsi="Consolas"/>
          <w:sz w:val="18"/>
        </w:rPr>
        <w:t>abc</w:t>
      </w:r>
      <w:proofErr w:type="spellEnd"/>
      <w:r>
        <w:rPr>
          <w:rFonts w:ascii="Consolas" w:hAnsi="Consolas"/>
          <w:sz w:val="18"/>
        </w:rPr>
        <w:t>%';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Range/list</w:t>
      </w:r>
      <w:r>
        <w:rPr>
          <w:rFonts w:ascii="Consolas" w:hAnsi="Consolas"/>
          <w:sz w:val="18"/>
        </w:rPr>
        <w:br/>
        <w:t>WHERE col BETWEEN 100 AND 500;</w:t>
      </w:r>
      <w:r>
        <w:rPr>
          <w:rFonts w:ascii="Consolas" w:hAnsi="Consolas"/>
          <w:sz w:val="18"/>
        </w:rPr>
        <w:br/>
        <w:t>WHERE col IN ('A', 'B', 'C');</w:t>
      </w:r>
      <w:r>
        <w:rPr>
          <w:rFonts w:ascii="Consolas" w:hAnsi="Consolas"/>
          <w:sz w:val="18"/>
        </w:rPr>
        <w:br/>
        <w:t>WHERE col NOT IN ('X', 'Y');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Sorting</w:t>
      </w:r>
      <w:r>
        <w:rPr>
          <w:rFonts w:ascii="Consolas" w:hAnsi="Consolas"/>
          <w:sz w:val="18"/>
        </w:rPr>
        <w:br/>
        <w:t>ORDER BY col ASC;</w:t>
      </w:r>
      <w:r>
        <w:rPr>
          <w:rFonts w:ascii="Consolas" w:hAnsi="Consolas"/>
          <w:sz w:val="18"/>
        </w:rPr>
        <w:br/>
        <w:t>ORDER BY col DESC;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ORDER BY col1 ASC, col2 DESC;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Pagination</w:t>
      </w:r>
      <w:r>
        <w:rPr>
          <w:rFonts w:ascii="Consolas" w:hAnsi="Consolas"/>
          <w:sz w:val="18"/>
        </w:rPr>
        <w:br/>
        <w:t>LIMIT 20 OFFSET 40;</w:t>
      </w:r>
    </w:p>
    <w:p w14:paraId="6578CD48" w14:textId="77777777" w:rsidR="00F612F0" w:rsidRDefault="00311E14">
      <w:pPr>
        <w:pStyle w:val="Heading1"/>
      </w:pPr>
      <w:r>
        <w:t>28. Practice Questions from the Material</w:t>
      </w:r>
    </w:p>
    <w:p w14:paraId="66683379" w14:textId="77777777" w:rsidR="00F612F0" w:rsidRDefault="00311E14">
      <w:pPr>
        <w:pStyle w:val="ListNumber"/>
      </w:pPr>
      <w:r>
        <w:t xml:space="preserve">Find Gold-tier customers and display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 and phone. Also count </w:t>
      </w:r>
      <w:proofErr w:type="gramStart"/>
      <w:r>
        <w:t>Gold</w:t>
      </w:r>
      <w:proofErr w:type="gramEnd"/>
      <w:r>
        <w:t xml:space="preserve"> customers.</w:t>
      </w:r>
    </w:p>
    <w:p w14:paraId="468B8D83" w14:textId="77777777" w:rsidR="00F612F0" w:rsidRDefault="00311E14">
      <w:pPr>
        <w:pStyle w:val="ListNumber"/>
      </w:pPr>
      <w:r>
        <w:t>Find products priced below 100 and products priced above 50,000. Also find the 100–50,000 range using BETWEEN.</w:t>
      </w:r>
    </w:p>
    <w:p w14:paraId="72C0AB49" w14:textId="77777777" w:rsidR="00F612F0" w:rsidRDefault="00311E14">
      <w:pPr>
        <w:pStyle w:val="ListNumber"/>
      </w:pPr>
      <w:r>
        <w:t xml:space="preserve">Find unresolved support tickets using </w:t>
      </w:r>
      <w:proofErr w:type="spellStart"/>
      <w:r>
        <w:t>resolved_date</w:t>
      </w:r>
      <w:proofErr w:type="spellEnd"/>
      <w:r>
        <w:t xml:space="preserve"> IS NULL.</w:t>
      </w:r>
    </w:p>
    <w:p w14:paraId="64780169" w14:textId="77777777" w:rsidR="00F612F0" w:rsidRDefault="00311E14">
      <w:pPr>
        <w:pStyle w:val="ListNumber"/>
      </w:pPr>
      <w:r>
        <w:t xml:space="preserve">Find undelivered shipments using </w:t>
      </w:r>
      <w:proofErr w:type="spellStart"/>
      <w:r>
        <w:t>delivered_date</w:t>
      </w:r>
      <w:proofErr w:type="spellEnd"/>
      <w:r>
        <w:t xml:space="preserve"> IS NULL.</w:t>
      </w:r>
    </w:p>
    <w:p w14:paraId="6ADAF694" w14:textId="77777777" w:rsidR="00F612F0" w:rsidRDefault="00311E14">
      <w:pPr>
        <w:pStyle w:val="ListNumber"/>
      </w:pPr>
      <w:r>
        <w:t xml:space="preserve">Find anonymous page views where </w:t>
      </w:r>
      <w:proofErr w:type="spellStart"/>
      <w:r>
        <w:t>customer_id</w:t>
      </w:r>
      <w:proofErr w:type="spellEnd"/>
      <w:r>
        <w:t xml:space="preserve"> IS NULL.</w:t>
      </w:r>
    </w:p>
    <w:p w14:paraId="6D327902" w14:textId="77777777" w:rsidR="00F612F0" w:rsidRDefault="00311E14">
      <w:pPr>
        <w:pStyle w:val="ListNumber"/>
      </w:pPr>
      <w:r>
        <w:t xml:space="preserve">Find Gmail customers who are </w:t>
      </w:r>
      <w:proofErr w:type="gramStart"/>
      <w:r>
        <w:t>Gold</w:t>
      </w:r>
      <w:proofErr w:type="gramEnd"/>
      <w:r>
        <w:t xml:space="preserve"> tier, and exclude test accounts.</w:t>
      </w:r>
    </w:p>
    <w:p w14:paraId="44593BA3" w14:textId="77777777" w:rsidR="00F612F0" w:rsidRDefault="00311E14">
      <w:pPr>
        <w:pStyle w:val="ListNumber"/>
      </w:pPr>
      <w:r>
        <w:t>Find January 2025 orders that are not delivered.</w:t>
      </w:r>
    </w:p>
    <w:p w14:paraId="2E51A413" w14:textId="77777777" w:rsidR="00F612F0" w:rsidRDefault="00311E14">
      <w:pPr>
        <w:pStyle w:val="ListNumber"/>
      </w:pPr>
      <w:r>
        <w:t>Find orders that are genuinely stuck by excluding Delivered and Cancelled.</w:t>
      </w:r>
    </w:p>
    <w:p w14:paraId="0D1027CD" w14:textId="77777777" w:rsidR="00F612F0" w:rsidRDefault="00311E14">
      <w:pPr>
        <w:pStyle w:val="ListNumber"/>
      </w:pPr>
      <w:r>
        <w:t xml:space="preserve">Find stores in Prayagraj or Noida with </w:t>
      </w:r>
      <w:proofErr w:type="spellStart"/>
      <w:r>
        <w:t>square_ft</w:t>
      </w:r>
      <w:proofErr w:type="spellEnd"/>
      <w:r>
        <w:t xml:space="preserve"> &gt; 3000 using correct parentheses.</w:t>
      </w:r>
    </w:p>
    <w:p w14:paraId="3FD38E1B" w14:textId="77777777" w:rsidR="00F612F0" w:rsidRDefault="00311E14">
      <w:pPr>
        <w:pStyle w:val="ListNumber"/>
      </w:pPr>
      <w:r>
        <w:t xml:space="preserve">Find high-value 2025 orders with </w:t>
      </w:r>
      <w:proofErr w:type="spellStart"/>
      <w:r>
        <w:t>net_total</w:t>
      </w:r>
      <w:proofErr w:type="spellEnd"/>
      <w:r>
        <w:t xml:space="preserve"> &gt; 50000 and sort them descending.</w:t>
      </w:r>
    </w:p>
    <w:p w14:paraId="31FF8936" w14:textId="77777777" w:rsidR="00F612F0" w:rsidRDefault="00311E14">
      <w:pPr>
        <w:pStyle w:val="ListNumber"/>
      </w:pPr>
      <w:r>
        <w:t>Find Processing orders older than 30 days.</w:t>
      </w:r>
    </w:p>
    <w:p w14:paraId="333FA992" w14:textId="77777777" w:rsidR="00F612F0" w:rsidRDefault="00311E14">
      <w:pPr>
        <w:pStyle w:val="ListNumber"/>
      </w:pPr>
      <w:r>
        <w:t>Find customers whose first name starts with A or S and who have a phone number.</w:t>
      </w:r>
    </w:p>
    <w:p w14:paraId="2C590E6C" w14:textId="77777777" w:rsidR="00F612F0" w:rsidRDefault="00311E14">
      <w:pPr>
        <w:pStyle w:val="ListNumber"/>
      </w:pPr>
      <w:r>
        <w:t>Find the top 10 most expensive products.</w:t>
      </w:r>
    </w:p>
    <w:p w14:paraId="6F8B0A8A" w14:textId="77777777" w:rsidR="00F612F0" w:rsidRDefault="00311E14">
      <w:pPr>
        <w:pStyle w:val="ListNumber"/>
      </w:pPr>
      <w:r>
        <w:t>Return page 3 of customers with 20 customers per page.</w:t>
      </w:r>
    </w:p>
    <w:p w14:paraId="44205102" w14:textId="77777777" w:rsidR="00F612F0" w:rsidRDefault="00311E14">
      <w:pPr>
        <w:pStyle w:val="ListNumber"/>
      </w:pPr>
      <w:r>
        <w:t xml:space="preserve">Sort employees by role ASC and salary DESC, after filtering </w:t>
      </w:r>
      <w:proofErr w:type="spellStart"/>
      <w:r>
        <w:t>joining_date</w:t>
      </w:r>
      <w:proofErr w:type="spellEnd"/>
      <w:r>
        <w:t xml:space="preserve"> &gt;= 2024-01-01.</w:t>
      </w:r>
    </w:p>
    <w:p w14:paraId="26D0A3C1" w14:textId="77777777" w:rsidR="00F612F0" w:rsidRDefault="00311E14">
      <w:pPr>
        <w:pStyle w:val="Heading1"/>
      </w:pPr>
      <w:r>
        <w:t xml:space="preserve">29. Take-Home Challenge — </w:t>
      </w:r>
      <w:proofErr w:type="spellStart"/>
      <w:r>
        <w:t>RetailMart</w:t>
      </w:r>
      <w:proofErr w:type="spellEnd"/>
      <w:r>
        <w:t xml:space="preserve"> Data Detective</w:t>
      </w:r>
    </w:p>
    <w:p w14:paraId="2D26D76A" w14:textId="77777777" w:rsidR="00F612F0" w:rsidRDefault="00311E14">
      <w:pPr>
        <w:pStyle w:val="ListNumber"/>
      </w:pPr>
      <w:r>
        <w:t>How many customers have each tier? Write a count query for each tier.</w:t>
      </w:r>
    </w:p>
    <w:p w14:paraId="4622CF1B" w14:textId="77777777" w:rsidR="00F612F0" w:rsidRDefault="00311E14">
      <w:pPr>
        <w:pStyle w:val="ListNumber"/>
      </w:pPr>
      <w:r>
        <w:t xml:space="preserve">Find Gmail customers who are </w:t>
      </w:r>
      <w:proofErr w:type="gramStart"/>
      <w:r>
        <w:t>Gold or Silver</w:t>
      </w:r>
      <w:proofErr w:type="gramEnd"/>
      <w:r>
        <w:t xml:space="preserve"> tier.</w:t>
      </w:r>
    </w:p>
    <w:p w14:paraId="4070113B" w14:textId="77777777" w:rsidR="00F612F0" w:rsidRDefault="00311E14">
      <w:pPr>
        <w:pStyle w:val="ListNumber"/>
      </w:pPr>
      <w:r>
        <w:t>Find products priced between 5,000 and 20,000, sorted by price DESC.</w:t>
      </w:r>
    </w:p>
    <w:p w14:paraId="2651D6C8" w14:textId="77777777" w:rsidR="00F612F0" w:rsidRDefault="00311E14">
      <w:pPr>
        <w:pStyle w:val="ListNumber"/>
      </w:pPr>
      <w:r>
        <w:t>Find the 10 most recent orders above 10,000.</w:t>
      </w:r>
    </w:p>
    <w:p w14:paraId="2CA98209" w14:textId="77777777" w:rsidR="00F612F0" w:rsidRDefault="00311E14">
      <w:pPr>
        <w:pStyle w:val="ListNumber"/>
      </w:pPr>
      <w:r>
        <w:t>Find Open support tickets that have been open for more than 7 days.</w:t>
      </w:r>
    </w:p>
    <w:p w14:paraId="7DEE62C4" w14:textId="77777777" w:rsidR="00F612F0" w:rsidRDefault="00311E14">
      <w:pPr>
        <w:pStyle w:val="ListNumber"/>
      </w:pPr>
      <w:r>
        <w:t>Show page 5 of employees with 15 employees per page, sorted by salary DESC.</w:t>
      </w:r>
    </w:p>
    <w:p w14:paraId="3D4FEEB1" w14:textId="77777777" w:rsidR="00F612F0" w:rsidRDefault="00311E14">
      <w:pPr>
        <w:pStyle w:val="ListNumber"/>
      </w:pPr>
      <w:r>
        <w:t xml:space="preserve">Find customers whose </w:t>
      </w:r>
      <w:proofErr w:type="spellStart"/>
      <w:r>
        <w:t>first_name</w:t>
      </w:r>
      <w:proofErr w:type="spellEnd"/>
      <w:r>
        <w:t xml:space="preserve"> starts with '</w:t>
      </w:r>
      <w:proofErr w:type="spellStart"/>
      <w:r>
        <w:t>Pr</w:t>
      </w:r>
      <w:proofErr w:type="spellEnd"/>
      <w:r>
        <w:t>' and phone IS NOT NULL.</w:t>
      </w:r>
    </w:p>
    <w:p w14:paraId="3E84CEF2" w14:textId="77777777" w:rsidR="00F612F0" w:rsidRDefault="00311E14">
      <w:pPr>
        <w:pStyle w:val="ListNumber"/>
      </w:pPr>
      <w:r>
        <w:t xml:space="preserve">Find stores in Mumbai or Delhi with </w:t>
      </w:r>
      <w:proofErr w:type="spellStart"/>
      <w:r>
        <w:t>square_ft</w:t>
      </w:r>
      <w:proofErr w:type="spellEnd"/>
      <w:r>
        <w:t xml:space="preserve"> &gt; 3000, using parentheses correctly.</w:t>
      </w:r>
    </w:p>
    <w:p w14:paraId="0804012B" w14:textId="77777777" w:rsidR="00F612F0" w:rsidRDefault="00311E14">
      <w:pPr>
        <w:pStyle w:val="Heading1"/>
      </w:pPr>
      <w:r>
        <w:t>30. Quick Revision Sheet</w:t>
      </w:r>
    </w:p>
    <w:p w14:paraId="1CAD8DA3" w14:textId="77777777" w:rsidR="00F612F0" w:rsidRDefault="00311E14">
      <w:pPr>
        <w:pStyle w:val="ListBullet"/>
      </w:pPr>
      <w:r>
        <w:t>SELECT = retrieve data.</w:t>
      </w:r>
    </w:p>
    <w:p w14:paraId="491F76D6" w14:textId="77777777" w:rsidR="00F612F0" w:rsidRDefault="00311E14">
      <w:pPr>
        <w:pStyle w:val="ListBullet"/>
      </w:pPr>
      <w:r>
        <w:t>WHERE = filter rows.</w:t>
      </w:r>
    </w:p>
    <w:p w14:paraId="571EDAAA" w14:textId="77777777" w:rsidR="00F612F0" w:rsidRDefault="00311E14">
      <w:pPr>
        <w:pStyle w:val="ListBullet"/>
      </w:pPr>
      <w:r>
        <w:t>DISTINCT = remove duplicates.</w:t>
      </w:r>
    </w:p>
    <w:p w14:paraId="55B78D50" w14:textId="77777777" w:rsidR="00F612F0" w:rsidRDefault="00311E14">
      <w:pPr>
        <w:pStyle w:val="ListBullet"/>
      </w:pPr>
      <w:r>
        <w:t>IS NULL / IS NOT NULL = test missing/non-missing values.</w:t>
      </w:r>
    </w:p>
    <w:p w14:paraId="7DB522EE" w14:textId="77777777" w:rsidR="00F612F0" w:rsidRDefault="00311E14">
      <w:pPr>
        <w:pStyle w:val="ListBullet"/>
      </w:pPr>
      <w:r>
        <w:t>AND = all conditions; OR = at least one; NOT = reverse.</w:t>
      </w:r>
    </w:p>
    <w:p w14:paraId="290A01BE" w14:textId="77777777" w:rsidR="00F612F0" w:rsidRDefault="00311E14">
      <w:pPr>
        <w:pStyle w:val="ListBullet"/>
      </w:pPr>
      <w:r>
        <w:t>AND has higher precedence than OR; use parentheses.</w:t>
      </w:r>
    </w:p>
    <w:p w14:paraId="7FF1A478" w14:textId="77777777" w:rsidR="00F612F0" w:rsidRDefault="00311E14">
      <w:pPr>
        <w:pStyle w:val="ListBullet"/>
      </w:pPr>
      <w:r>
        <w:t>LIKE = case-sensitive pattern matching in PostgreSQL.</w:t>
      </w:r>
    </w:p>
    <w:p w14:paraId="743F969D" w14:textId="77777777" w:rsidR="00F612F0" w:rsidRDefault="00311E14">
      <w:pPr>
        <w:pStyle w:val="ListBullet"/>
      </w:pPr>
      <w:r>
        <w:t>ILIKE = case-insensitive pattern matching.</w:t>
      </w:r>
    </w:p>
    <w:p w14:paraId="4681EB2A" w14:textId="77777777" w:rsidR="00F612F0" w:rsidRDefault="00311E14">
      <w:pPr>
        <w:pStyle w:val="ListBullet"/>
      </w:pPr>
      <w:r>
        <w:t>% = any number of characters; _ = one character.</w:t>
      </w:r>
    </w:p>
    <w:p w14:paraId="012773EB" w14:textId="77777777" w:rsidR="00F612F0" w:rsidRDefault="00311E14">
      <w:pPr>
        <w:pStyle w:val="ListBullet"/>
      </w:pPr>
      <w:r>
        <w:t>BETWEEN is inclusive at both ends.</w:t>
      </w:r>
    </w:p>
    <w:p w14:paraId="6196A0B0" w14:textId="77777777" w:rsidR="00F612F0" w:rsidRDefault="00311E14">
      <w:pPr>
        <w:pStyle w:val="ListBullet"/>
      </w:pPr>
      <w:r>
        <w:t>IN = match a list; NOT IN = exclude a list.</w:t>
      </w:r>
    </w:p>
    <w:p w14:paraId="6A9F611E" w14:textId="77777777" w:rsidR="00F612F0" w:rsidRDefault="00311E14">
      <w:pPr>
        <w:pStyle w:val="ListBullet"/>
      </w:pPr>
      <w:r>
        <w:t>ORDER BY ASC = ascending; DESC = descending.</w:t>
      </w:r>
    </w:p>
    <w:p w14:paraId="7F5DB7C0" w14:textId="77777777" w:rsidR="00F612F0" w:rsidRDefault="00311E14">
      <w:pPr>
        <w:pStyle w:val="ListBullet"/>
      </w:pPr>
      <w:r>
        <w:t>LIMIT = number of rows returned.</w:t>
      </w:r>
    </w:p>
    <w:p w14:paraId="495F4A9E" w14:textId="77777777" w:rsidR="00F612F0" w:rsidRDefault="00311E14">
      <w:pPr>
        <w:pStyle w:val="ListBullet"/>
      </w:pPr>
      <w:r>
        <w:lastRenderedPageBreak/>
        <w:t>OFFSET = number of rows skipped.</w:t>
      </w:r>
    </w:p>
    <w:p w14:paraId="67BE71A1" w14:textId="77777777" w:rsidR="00F612F0" w:rsidRDefault="00311E14">
      <w:pPr>
        <w:pStyle w:val="ListBullet"/>
      </w:pPr>
      <w:r>
        <w:t xml:space="preserve">OFFSET = (page - 1) × </w:t>
      </w:r>
      <w:proofErr w:type="spellStart"/>
      <w:r>
        <w:t>page_size</w:t>
      </w:r>
      <w:proofErr w:type="spellEnd"/>
      <w:r>
        <w:t>.</w:t>
      </w:r>
    </w:p>
    <w:p w14:paraId="101A0C5A" w14:textId="77777777" w:rsidR="00F612F0" w:rsidRDefault="00311E14">
      <w:pPr>
        <w:pStyle w:val="ListBullet"/>
      </w:pPr>
      <w:r>
        <w:t>Use ORDER BY with LIMIT/OFFSET for predictable results.</w:t>
      </w:r>
    </w:p>
    <w:p w14:paraId="52588A86" w14:textId="77777777" w:rsidR="00F612F0" w:rsidRDefault="00311E14">
      <w:pPr>
        <w:pStyle w:val="ListBullet"/>
      </w:pPr>
      <w:r>
        <w:t>Core logical order: FROM → WHERE → GROUP BY → HAVING → SELECT → ORDER BY → LIMIT.</w:t>
      </w:r>
    </w:p>
    <w:p w14:paraId="29C70881" w14:textId="77777777" w:rsidR="00F612F0" w:rsidRDefault="00311E14">
      <w:pPr>
        <w:pStyle w:val="ListBullet"/>
      </w:pPr>
      <w:r>
        <w:t>String values use single quotes.</w:t>
      </w:r>
    </w:p>
    <w:p w14:paraId="539DFDD3" w14:textId="77777777" w:rsidR="00F612F0" w:rsidRDefault="00311E14">
      <w:pPr>
        <w:pStyle w:val="ListBullet"/>
      </w:pPr>
      <w:r>
        <w:t>Do not use = NULL.</w:t>
      </w:r>
    </w:p>
    <w:p w14:paraId="6F1F73FF" w14:textId="77777777" w:rsidR="00F612F0" w:rsidRDefault="00311E14">
      <w:pPr>
        <w:pStyle w:val="ListBullet"/>
      </w:pPr>
      <w:r>
        <w:t>For large tables, explore with LIMIT instead of SELECT * without a limit.</w:t>
      </w:r>
    </w:p>
    <w:p w14:paraId="24B1F081" w14:textId="77777777" w:rsidR="00F612F0" w:rsidRDefault="00311E14">
      <w:pPr>
        <w:pStyle w:val="Heading1"/>
      </w:pPr>
      <w:r>
        <w:t>31. Sample Combined Query</w:t>
      </w:r>
    </w:p>
    <w:p w14:paraId="596449DF" w14:textId="77777777" w:rsidR="00F612F0" w:rsidRDefault="00311E14">
      <w:pPr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first_name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last_name</w:t>
      </w:r>
      <w:proofErr w:type="spellEnd"/>
      <w:r>
        <w:rPr>
          <w:rFonts w:ascii="Consolas" w:hAnsi="Consolas"/>
          <w:sz w:val="18"/>
        </w:rPr>
        <w:t>, email, tier</w:t>
      </w:r>
      <w:r>
        <w:rPr>
          <w:rFonts w:ascii="Consolas" w:hAnsi="Consolas"/>
          <w:sz w:val="18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customers.customers</w:t>
      </w:r>
      <w:proofErr w:type="spellEnd"/>
      <w:proofErr w:type="gramEnd"/>
      <w:r>
        <w:rPr>
          <w:rFonts w:ascii="Consolas" w:hAnsi="Consolas"/>
          <w:sz w:val="18"/>
        </w:rPr>
        <w:br/>
        <w:t>WHERE (</w:t>
      </w:r>
      <w:proofErr w:type="spellStart"/>
      <w:r>
        <w:rPr>
          <w:rFonts w:ascii="Consolas" w:hAnsi="Consolas"/>
          <w:sz w:val="18"/>
        </w:rPr>
        <w:t>first_name</w:t>
      </w:r>
      <w:proofErr w:type="spellEnd"/>
      <w:r>
        <w:rPr>
          <w:rFonts w:ascii="Consolas" w:hAnsi="Consolas"/>
          <w:sz w:val="18"/>
        </w:rPr>
        <w:t xml:space="preserve"> LIKE 'A%' OR </w:t>
      </w:r>
      <w:proofErr w:type="spellStart"/>
      <w:r>
        <w:rPr>
          <w:rFonts w:ascii="Consolas" w:hAnsi="Consolas"/>
          <w:sz w:val="18"/>
        </w:rPr>
        <w:t>first_name</w:t>
      </w:r>
      <w:proofErr w:type="spellEnd"/>
      <w:r>
        <w:rPr>
          <w:rFonts w:ascii="Consolas" w:hAnsi="Consolas"/>
          <w:sz w:val="18"/>
        </w:rPr>
        <w:t xml:space="preserve"> LIKE 'S%')</w:t>
      </w:r>
      <w:r>
        <w:rPr>
          <w:rFonts w:ascii="Consolas" w:hAnsi="Consolas"/>
          <w:sz w:val="18"/>
        </w:rPr>
        <w:br/>
        <w:t xml:space="preserve">  AND tier IN ('Gold', 'Silver')</w:t>
      </w:r>
      <w:r>
        <w:rPr>
          <w:rFonts w:ascii="Consolas" w:hAnsi="Consolas"/>
          <w:sz w:val="18"/>
        </w:rPr>
        <w:br/>
        <w:t xml:space="preserve">  AND phone IS NOT NULL</w:t>
      </w:r>
      <w:r>
        <w:rPr>
          <w:rFonts w:ascii="Consolas" w:hAnsi="Consolas"/>
          <w:sz w:val="18"/>
        </w:rPr>
        <w:br/>
        <w:t xml:space="preserve">  AND email NOT ILIKE '%test%'</w:t>
      </w:r>
      <w:r>
        <w:rPr>
          <w:rFonts w:ascii="Consolas" w:hAnsi="Consolas"/>
          <w:sz w:val="18"/>
        </w:rPr>
        <w:br/>
        <w:t xml:space="preserve">ORDER BY </w:t>
      </w:r>
      <w:proofErr w:type="spellStart"/>
      <w:r>
        <w:rPr>
          <w:rFonts w:ascii="Consolas" w:hAnsi="Consolas"/>
          <w:sz w:val="18"/>
        </w:rPr>
        <w:t>last_name</w:t>
      </w:r>
      <w:proofErr w:type="spellEnd"/>
      <w:r>
        <w:rPr>
          <w:rFonts w:ascii="Consolas" w:hAnsi="Consolas"/>
          <w:sz w:val="18"/>
        </w:rPr>
        <w:t xml:space="preserve"> ASC, </w:t>
      </w:r>
      <w:proofErr w:type="spellStart"/>
      <w:r>
        <w:rPr>
          <w:rFonts w:ascii="Consolas" w:hAnsi="Consolas"/>
          <w:sz w:val="18"/>
        </w:rPr>
        <w:t>first_name</w:t>
      </w:r>
      <w:proofErr w:type="spellEnd"/>
      <w:r>
        <w:rPr>
          <w:rFonts w:ascii="Consolas" w:hAnsi="Consolas"/>
          <w:sz w:val="18"/>
        </w:rPr>
        <w:t xml:space="preserve"> ASC</w:t>
      </w:r>
      <w:r>
        <w:rPr>
          <w:rFonts w:ascii="Consolas" w:hAnsi="Consolas"/>
          <w:sz w:val="18"/>
        </w:rPr>
        <w:br/>
        <w:t>LIMIT 20 OFFSET 0;</w:t>
      </w:r>
    </w:p>
    <w:p w14:paraId="7772D503" w14:textId="77777777" w:rsidR="00F612F0" w:rsidRDefault="00311E14">
      <w:r>
        <w:t>This single query combines column selection, parentheses with OR, AND, LIKE, IN, IS NOT NULL, NOT ILIKE, multi-column ORDER BY, LIMIT, and OFFSET.</w:t>
      </w:r>
    </w:p>
    <w:p w14:paraId="0B62CE9A" w14:textId="77777777" w:rsidR="00F612F0" w:rsidRDefault="00311E14">
      <w:pPr>
        <w:pStyle w:val="Heading1"/>
      </w:pPr>
      <w:r>
        <w:t>32. End-of-Class Summary</w:t>
      </w:r>
    </w:p>
    <w:p w14:paraId="689C9CD2" w14:textId="77777777" w:rsidR="00F612F0" w:rsidRDefault="00311E14">
      <w:r>
        <w:t xml:space="preserve">Filtering and Sorting </w:t>
      </w:r>
      <w:proofErr w:type="gramStart"/>
      <w:r>
        <w:t>moves</w:t>
      </w:r>
      <w:proofErr w:type="gramEnd"/>
      <w:r>
        <w:t xml:space="preserve"> from simply reading database tables to asking precise questions of the data. The central tools are SELECT and WHERE for retrieval/filtering, logical and pattern operators for complex conditions, and ORDER BY, LIMIT and OFFSET for organized and paginated results.</w:t>
      </w:r>
    </w:p>
    <w:sectPr w:rsidR="00F612F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297924">
    <w:abstractNumId w:val="8"/>
  </w:num>
  <w:num w:numId="2" w16cid:durableId="886717090">
    <w:abstractNumId w:val="6"/>
  </w:num>
  <w:num w:numId="3" w16cid:durableId="433138710">
    <w:abstractNumId w:val="5"/>
  </w:num>
  <w:num w:numId="4" w16cid:durableId="1413308586">
    <w:abstractNumId w:val="4"/>
  </w:num>
  <w:num w:numId="5" w16cid:durableId="220019261">
    <w:abstractNumId w:val="7"/>
  </w:num>
  <w:num w:numId="6" w16cid:durableId="1072510339">
    <w:abstractNumId w:val="3"/>
  </w:num>
  <w:num w:numId="7" w16cid:durableId="414321915">
    <w:abstractNumId w:val="2"/>
  </w:num>
  <w:num w:numId="8" w16cid:durableId="1175729622">
    <w:abstractNumId w:val="1"/>
  </w:num>
  <w:num w:numId="9" w16cid:durableId="121851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E14"/>
    <w:rsid w:val="00326F90"/>
    <w:rsid w:val="00514ED4"/>
    <w:rsid w:val="009C2507"/>
    <w:rsid w:val="00AA1D8D"/>
    <w:rsid w:val="00B47730"/>
    <w:rsid w:val="00C97FA7"/>
    <w:rsid w:val="00CB0664"/>
    <w:rsid w:val="00CE08E7"/>
    <w:rsid w:val="00E82802"/>
    <w:rsid w:val="00F612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F066E"/>
  <w14:defaultImageDpi w14:val="300"/>
  <w15:docId w15:val="{78A6C6EF-712A-4F53-8B6F-525B67AC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FA7"/>
  </w:style>
  <w:style w:type="paragraph" w:styleId="Heading1">
    <w:name w:val="heading 1"/>
    <w:basedOn w:val="Normal"/>
    <w:next w:val="Normal"/>
    <w:link w:val="Heading1Char"/>
    <w:uiPriority w:val="9"/>
    <w:qFormat/>
    <w:rsid w:val="00C97FA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FA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FA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F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F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FA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FA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FA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FA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C97FA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97FA7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97F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7FA7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97FA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97FA7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FA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FA7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97FA7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97FA7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FA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FA7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FA7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FA7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FA7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FA7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7FA7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C97FA7"/>
    <w:rPr>
      <w:b/>
      <w:bCs/>
    </w:rPr>
  </w:style>
  <w:style w:type="character" w:styleId="Emphasis">
    <w:name w:val="Emphasis"/>
    <w:basedOn w:val="DefaultParagraphFont"/>
    <w:uiPriority w:val="20"/>
    <w:qFormat/>
    <w:rsid w:val="00C97FA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FA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FA7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97FA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97FA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97FA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97FA7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97FA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7FA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2222</Words>
  <Characters>12670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Kumar</cp:lastModifiedBy>
  <cp:revision>4</cp:revision>
  <dcterms:created xsi:type="dcterms:W3CDTF">2013-12-23T23:15:00Z</dcterms:created>
  <dcterms:modified xsi:type="dcterms:W3CDTF">2026-09-20T15:16:00Z</dcterms:modified>
  <cp:category/>
</cp:coreProperties>
</file>