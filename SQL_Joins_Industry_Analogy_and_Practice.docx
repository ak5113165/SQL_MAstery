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C31C" w14:textId="77777777" w:rsidR="00252B38" w:rsidRDefault="00000000">
      <w:pPr>
        <w:jc w:val="center"/>
        <w:rPr>
          <w:rFonts w:hint="eastAsia"/>
        </w:rPr>
      </w:pPr>
      <w:r>
        <w:rPr>
          <w:b/>
          <w:sz w:val="56"/>
        </w:rPr>
        <w:t>SQL JOINs</w:t>
      </w:r>
    </w:p>
    <w:p w14:paraId="1FBAB349" w14:textId="77777777" w:rsidR="00252B38" w:rsidRDefault="00000000">
      <w:pPr>
        <w:jc w:val="center"/>
        <w:rPr>
          <w:rFonts w:hint="eastAsia"/>
        </w:rPr>
      </w:pPr>
      <w:r>
        <w:rPr>
          <w:sz w:val="26"/>
        </w:rPr>
        <w:t>Industry Analogy • E-Commerce Database • Practice Problems</w:t>
      </w:r>
    </w:p>
    <w:p w14:paraId="587CAE24" w14:textId="77777777" w:rsidR="00252B38" w:rsidRDefault="00000000">
      <w:pPr>
        <w:jc w:val="center"/>
        <w:rPr>
          <w:rFonts w:hint="eastAsia"/>
        </w:rPr>
      </w:pPr>
      <w:r>
        <w:rPr>
          <w:b/>
          <w:sz w:val="22"/>
        </w:rPr>
        <w:t>INNER JOIN | LEFT JOIN | RIGHT JOIN | FULL OUTER JOIN</w:t>
      </w:r>
    </w:p>
    <w:p w14:paraId="423184E1" w14:textId="77777777" w:rsidR="00252B38" w:rsidRDefault="00252B38">
      <w:pPr>
        <w:rPr>
          <w:rFonts w:hint="eastAsia"/>
        </w:rPr>
      </w:pPr>
    </w:p>
    <w:p w14:paraId="00C37180" w14:textId="77777777" w:rsidR="00252B38" w:rsidRDefault="00000000">
      <w:pPr>
        <w:pStyle w:val="Heading1"/>
      </w:pPr>
      <w:r>
        <w:t>Learning Objectives</w:t>
      </w:r>
    </w:p>
    <w:p w14:paraId="64E5F318" w14:textId="77777777" w:rsidR="00252B38" w:rsidRDefault="00000000">
      <w:pPr>
        <w:pStyle w:val="ListBullet"/>
        <w:spacing w:after="40"/>
        <w:rPr>
          <w:rFonts w:hint="eastAsia"/>
        </w:rPr>
      </w:pPr>
      <w:r>
        <w:t>Understand why JOINs are required in relational databases.</w:t>
      </w:r>
    </w:p>
    <w:p w14:paraId="64ABD761" w14:textId="77777777" w:rsidR="00252B38" w:rsidRDefault="00000000">
      <w:pPr>
        <w:pStyle w:val="ListBullet"/>
        <w:spacing w:after="40"/>
        <w:rPr>
          <w:rFonts w:hint="eastAsia"/>
        </w:rPr>
      </w:pPr>
      <w:r>
        <w:t>Identify the common/key columns used to connect tables.</w:t>
      </w:r>
    </w:p>
    <w:p w14:paraId="2F728C9D" w14:textId="77777777" w:rsidR="00252B38" w:rsidRDefault="00000000">
      <w:pPr>
        <w:pStyle w:val="ListBullet"/>
        <w:spacing w:after="40"/>
        <w:rPr>
          <w:rFonts w:hint="eastAsia"/>
        </w:rPr>
      </w:pPr>
      <w:r>
        <w:t>Understand the difference between INNER, LEFT, RIGHT, and FULL OUTER JOIN.</w:t>
      </w:r>
    </w:p>
    <w:p w14:paraId="58893DD9" w14:textId="77777777" w:rsidR="00252B38" w:rsidRDefault="00000000">
      <w:pPr>
        <w:pStyle w:val="ListBullet"/>
        <w:spacing w:after="40"/>
        <w:rPr>
          <w:rFonts w:hint="eastAsia"/>
        </w:rPr>
      </w:pPr>
      <w:r>
        <w:t>Use JOINs in realistic e-commerce business scenarios.</w:t>
      </w:r>
    </w:p>
    <w:p w14:paraId="24168D5E" w14:textId="77777777" w:rsidR="00252B38" w:rsidRDefault="00000000">
      <w:pPr>
        <w:pStyle w:val="ListBullet"/>
        <w:spacing w:after="40"/>
        <w:rPr>
          <w:rFonts w:hint="eastAsia"/>
        </w:rPr>
      </w:pPr>
      <w:r>
        <w:t>Solve multi-table JOIN problems using PostgreSQL.</w:t>
      </w:r>
    </w:p>
    <w:p w14:paraId="103A1955" w14:textId="77777777" w:rsidR="00252B38" w:rsidRDefault="00000000">
      <w:pPr>
        <w:pStyle w:val="Heading1"/>
      </w:pPr>
      <w:r>
        <w:t>1. Industry Scenario — TechMart E-Commerce</w:t>
      </w:r>
    </w:p>
    <w:p w14:paraId="1FEA7E9D" w14:textId="77777777" w:rsidR="00252B38" w:rsidRDefault="00000000">
      <w:pPr>
        <w:rPr>
          <w:rFonts w:hint="eastAsia"/>
        </w:rPr>
      </w:pPr>
      <w:r>
        <w:t>Imagine we are working for an e-commerce company called TechMart. Different teams store different parts of the business information in separate tables.</w:t>
      </w:r>
    </w:p>
    <w:p w14:paraId="02081160" w14:textId="77777777" w:rsidR="00252B38" w:rsidRDefault="00000000">
      <w:pPr>
        <w:spacing w:before="60" w:after="100"/>
        <w:rPr>
          <w:rFonts w:hint="eastAsia"/>
        </w:rPr>
      </w:pPr>
      <w:r>
        <w:rPr>
          <w:rFonts w:ascii="Consolas" w:hAnsi="Consolas"/>
          <w:sz w:val="18"/>
        </w:rPr>
        <w:t xml:space="preserve">                         TECHMART E-COMMERCE</w:t>
      </w:r>
      <w:r>
        <w:rPr>
          <w:rFonts w:ascii="Consolas" w:hAnsi="Consolas"/>
          <w:sz w:val="18"/>
        </w:rPr>
        <w:br/>
        <w:t xml:space="preserve">                                |</w:t>
      </w:r>
      <w:r>
        <w:rPr>
          <w:rFonts w:ascii="Consolas" w:hAnsi="Consolas"/>
          <w:sz w:val="18"/>
        </w:rPr>
        <w:br/>
        <w:t xml:space="preserve">        +-----------------------+------------------------+</w:t>
      </w:r>
      <w:r>
        <w:rPr>
          <w:rFonts w:ascii="Consolas" w:hAnsi="Consolas"/>
          <w:sz w:val="18"/>
        </w:rPr>
        <w:br/>
        <w:t xml:space="preserve">        |                       |                        |</w:t>
      </w:r>
      <w:r>
        <w:rPr>
          <w:rFonts w:ascii="Consolas" w:hAnsi="Consolas"/>
          <w:sz w:val="18"/>
        </w:rPr>
        <w:br/>
        <w:t xml:space="preserve">        v                       v                        v</w:t>
      </w:r>
      <w:r>
        <w:rPr>
          <w:rFonts w:ascii="Consolas" w:hAnsi="Consolas"/>
          <w:sz w:val="18"/>
        </w:rPr>
        <w:br/>
        <w:t xml:space="preserve">   CUSTOMERS                 STORES                  PRODUCTS</w:t>
      </w:r>
      <w:r>
        <w:rPr>
          <w:rFonts w:ascii="Consolas" w:hAnsi="Consolas"/>
          <w:sz w:val="18"/>
        </w:rPr>
        <w:br/>
        <w:t xml:space="preserve">        |                       |                        |</w:t>
      </w:r>
      <w:r>
        <w:rPr>
          <w:rFonts w:ascii="Consolas" w:hAnsi="Consolas"/>
          <w:sz w:val="18"/>
        </w:rPr>
        <w:br/>
        <w:t xml:space="preserve">        |                       |                        v</w:t>
      </w:r>
      <w:r>
        <w:rPr>
          <w:rFonts w:ascii="Consolas" w:hAnsi="Consolas"/>
          <w:sz w:val="18"/>
        </w:rPr>
        <w:br/>
        <w:t xml:space="preserve">        |                       |                     BRANDS</w:t>
      </w:r>
      <w:r>
        <w:rPr>
          <w:rFonts w:ascii="Consolas" w:hAnsi="Consolas"/>
          <w:sz w:val="18"/>
        </w:rPr>
        <w:br/>
        <w:t xml:space="preserve">        |                       |</w:t>
      </w:r>
      <w:r>
        <w:rPr>
          <w:rFonts w:ascii="Consolas" w:hAnsi="Consolas"/>
          <w:sz w:val="18"/>
        </w:rPr>
        <w:br/>
        <w:t xml:space="preserve">        v                       v</w:t>
      </w:r>
      <w:r>
        <w:rPr>
          <w:rFonts w:ascii="Consolas" w:hAnsi="Consolas"/>
          <w:sz w:val="18"/>
        </w:rPr>
        <w:br/>
        <w:t xml:space="preserve">     ORDERS                 EMPLOYEES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+-------------------+------------------+</w:t>
      </w:r>
      <w:r>
        <w:rPr>
          <w:rFonts w:ascii="Consolas" w:hAnsi="Consolas"/>
          <w:sz w:val="18"/>
        </w:rPr>
        <w:br/>
        <w:t xml:space="preserve">        |                   |                  |</w:t>
      </w:r>
      <w:r>
        <w:rPr>
          <w:rFonts w:ascii="Consolas" w:hAnsi="Consolas"/>
          <w:sz w:val="18"/>
        </w:rPr>
        <w:br/>
        <w:t xml:space="preserve">        v                   v                  v</w:t>
      </w:r>
      <w:r>
        <w:rPr>
          <w:rFonts w:ascii="Consolas" w:hAnsi="Consolas"/>
          <w:sz w:val="18"/>
        </w:rPr>
        <w:br/>
        <w:t xml:space="preserve">  ORDER_ITEMS          PAYMENTS           SHIPMENTS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 xml:space="preserve">    PRODUCTS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 xml:space="preserve">      BRANDS</w:t>
      </w:r>
    </w:p>
    <w:p w14:paraId="0A8F362B" w14:textId="77777777" w:rsidR="00252B38" w:rsidRDefault="00000000">
      <w:pPr>
        <w:pStyle w:val="Heading1"/>
      </w:pPr>
      <w:r>
        <w:t>2. Why Do We Need JOINs?</w:t>
      </w:r>
    </w:p>
    <w:p w14:paraId="331DBC22" w14:textId="77777777" w:rsidR="00252B38" w:rsidRDefault="00000000">
      <w:pPr>
        <w:rPr>
          <w:rFonts w:hint="eastAsia"/>
        </w:rPr>
      </w:pPr>
      <w:r>
        <w:t>No single table contains all the information needed by a business. For example, a manager may ask: “Which customer purchased which product?”</w:t>
      </w:r>
    </w:p>
    <w:p w14:paraId="16C72AC7" w14:textId="77777777" w:rsidR="00252B38" w:rsidRDefault="00000000">
      <w:pPr>
        <w:rPr>
          <w:rFonts w:hint="eastAsia"/>
        </w:rPr>
      </w:pPr>
      <w:r>
        <w:lastRenderedPageBreak/>
        <w:t>Customer information may be stored separately: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52B38" w14:paraId="6634D95D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1C0D4FE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customer_id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DB7FB6A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customer_name</w:t>
            </w:r>
          </w:p>
        </w:tc>
      </w:tr>
      <w:tr w:rsidR="00252B38" w14:paraId="3BE32BAD" w14:textId="77777777">
        <w:trPr>
          <w:jc w:val="center"/>
        </w:trPr>
        <w:tc>
          <w:tcPr>
            <w:tcW w:w="5112" w:type="dxa"/>
            <w:vAlign w:val="center"/>
          </w:tcPr>
          <w:p w14:paraId="1483A60C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12" w:type="dxa"/>
            <w:vAlign w:val="center"/>
          </w:tcPr>
          <w:p w14:paraId="1985C4FF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Rahul</w:t>
            </w:r>
          </w:p>
        </w:tc>
      </w:tr>
      <w:tr w:rsidR="00252B38" w14:paraId="73FF2EDD" w14:textId="77777777">
        <w:trPr>
          <w:jc w:val="center"/>
        </w:trPr>
        <w:tc>
          <w:tcPr>
            <w:tcW w:w="5112" w:type="dxa"/>
            <w:vAlign w:val="center"/>
          </w:tcPr>
          <w:p w14:paraId="150F58CD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12" w:type="dxa"/>
            <w:vAlign w:val="center"/>
          </w:tcPr>
          <w:p w14:paraId="08CE78DB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Priya</w:t>
            </w:r>
          </w:p>
        </w:tc>
      </w:tr>
      <w:tr w:rsidR="00252B38" w14:paraId="54356509" w14:textId="77777777">
        <w:trPr>
          <w:jc w:val="center"/>
        </w:trPr>
        <w:tc>
          <w:tcPr>
            <w:tcW w:w="5112" w:type="dxa"/>
            <w:vAlign w:val="center"/>
          </w:tcPr>
          <w:p w14:paraId="1FB5D52A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12" w:type="dxa"/>
            <w:vAlign w:val="center"/>
          </w:tcPr>
          <w:p w14:paraId="1DBF6FEC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Aman</w:t>
            </w:r>
          </w:p>
        </w:tc>
      </w:tr>
    </w:tbl>
    <w:p w14:paraId="1F71DBDE" w14:textId="77777777" w:rsidR="00252B38" w:rsidRDefault="00000000">
      <w:pPr>
        <w:rPr>
          <w:rFonts w:hint="eastAsia"/>
        </w:rPr>
      </w:pPr>
      <w:r>
        <w:t>Orders connect customers to purchases: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52B38" w14:paraId="55E619EB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6E0CA611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order_id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64BD2E2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cust_id</w:t>
            </w:r>
          </w:p>
        </w:tc>
      </w:tr>
      <w:tr w:rsidR="00252B38" w14:paraId="287D383C" w14:textId="77777777">
        <w:trPr>
          <w:jc w:val="center"/>
        </w:trPr>
        <w:tc>
          <w:tcPr>
            <w:tcW w:w="5112" w:type="dxa"/>
            <w:vAlign w:val="center"/>
          </w:tcPr>
          <w:p w14:paraId="777D22E9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101</w:t>
            </w:r>
          </w:p>
        </w:tc>
        <w:tc>
          <w:tcPr>
            <w:tcW w:w="5112" w:type="dxa"/>
            <w:vAlign w:val="center"/>
          </w:tcPr>
          <w:p w14:paraId="16B13CFB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</w:tr>
      <w:tr w:rsidR="00252B38" w14:paraId="28011D85" w14:textId="77777777">
        <w:trPr>
          <w:jc w:val="center"/>
        </w:trPr>
        <w:tc>
          <w:tcPr>
            <w:tcW w:w="5112" w:type="dxa"/>
            <w:vAlign w:val="center"/>
          </w:tcPr>
          <w:p w14:paraId="66E32179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102</w:t>
            </w:r>
          </w:p>
        </w:tc>
        <w:tc>
          <w:tcPr>
            <w:tcW w:w="5112" w:type="dxa"/>
            <w:vAlign w:val="center"/>
          </w:tcPr>
          <w:p w14:paraId="32880A55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</w:tr>
      <w:tr w:rsidR="00252B38" w14:paraId="44F55D97" w14:textId="77777777">
        <w:trPr>
          <w:jc w:val="center"/>
        </w:trPr>
        <w:tc>
          <w:tcPr>
            <w:tcW w:w="5112" w:type="dxa"/>
            <w:vAlign w:val="center"/>
          </w:tcPr>
          <w:p w14:paraId="4DD64B76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103</w:t>
            </w:r>
          </w:p>
        </w:tc>
        <w:tc>
          <w:tcPr>
            <w:tcW w:w="5112" w:type="dxa"/>
            <w:vAlign w:val="center"/>
          </w:tcPr>
          <w:p w14:paraId="3119C708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</w:tr>
    </w:tbl>
    <w:p w14:paraId="141441F9" w14:textId="77777777" w:rsidR="00252B38" w:rsidRDefault="00000000">
      <w:pPr>
        <w:rPr>
          <w:rFonts w:hint="eastAsia"/>
        </w:rPr>
      </w:pPr>
      <w:r>
        <w:t>Order items connect orders to products: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252B38" w14:paraId="67506969" w14:textId="77777777">
        <w:tc>
          <w:tcPr>
            <w:tcW w:w="5112" w:type="dxa"/>
            <w:shd w:val="clear" w:color="auto" w:fill="D9EAF7"/>
            <w:vAlign w:val="center"/>
          </w:tcPr>
          <w:p w14:paraId="6833B84F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order_id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23329A26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prod_id</w:t>
            </w:r>
          </w:p>
        </w:tc>
      </w:tr>
      <w:tr w:rsidR="00252B38" w14:paraId="0D6B0114" w14:textId="77777777">
        <w:tc>
          <w:tcPr>
            <w:tcW w:w="5112" w:type="dxa"/>
            <w:vAlign w:val="center"/>
          </w:tcPr>
          <w:p w14:paraId="12E8D789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101</w:t>
            </w:r>
          </w:p>
        </w:tc>
        <w:tc>
          <w:tcPr>
            <w:tcW w:w="5112" w:type="dxa"/>
            <w:vAlign w:val="center"/>
          </w:tcPr>
          <w:p w14:paraId="09A155F3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</w:tr>
      <w:tr w:rsidR="00252B38" w14:paraId="1B9BB3A8" w14:textId="77777777">
        <w:tc>
          <w:tcPr>
            <w:tcW w:w="5112" w:type="dxa"/>
            <w:vAlign w:val="center"/>
          </w:tcPr>
          <w:p w14:paraId="5D151FC6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102</w:t>
            </w:r>
          </w:p>
        </w:tc>
        <w:tc>
          <w:tcPr>
            <w:tcW w:w="5112" w:type="dxa"/>
            <w:vAlign w:val="center"/>
          </w:tcPr>
          <w:p w14:paraId="0E70E206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</w:tr>
      <w:tr w:rsidR="00252B38" w14:paraId="780AFDE1" w14:textId="77777777">
        <w:tc>
          <w:tcPr>
            <w:tcW w:w="5112" w:type="dxa"/>
            <w:vAlign w:val="center"/>
          </w:tcPr>
          <w:p w14:paraId="3F4805B4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103</w:t>
            </w:r>
          </w:p>
        </w:tc>
        <w:tc>
          <w:tcPr>
            <w:tcW w:w="5112" w:type="dxa"/>
            <w:vAlign w:val="center"/>
          </w:tcPr>
          <w:p w14:paraId="490FA3C8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</w:tr>
    </w:tbl>
    <w:p w14:paraId="58BA92DA" w14:textId="77777777" w:rsidR="00252B38" w:rsidRDefault="00000000">
      <w:pPr>
        <w:rPr>
          <w:rFonts w:hint="eastAsia"/>
        </w:rPr>
      </w:pPr>
      <w:r>
        <w:t>Products contain the actual product names: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252B38" w14:paraId="546D2C14" w14:textId="77777777">
        <w:tc>
          <w:tcPr>
            <w:tcW w:w="5112" w:type="dxa"/>
            <w:shd w:val="clear" w:color="auto" w:fill="D9EAF7"/>
            <w:vAlign w:val="center"/>
          </w:tcPr>
          <w:p w14:paraId="08A0A79D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prod_id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164AF386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product_name</w:t>
            </w:r>
          </w:p>
        </w:tc>
      </w:tr>
      <w:tr w:rsidR="00252B38" w14:paraId="072EB5BA" w14:textId="77777777">
        <w:tc>
          <w:tcPr>
            <w:tcW w:w="5112" w:type="dxa"/>
            <w:vAlign w:val="center"/>
          </w:tcPr>
          <w:p w14:paraId="7B40D148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12" w:type="dxa"/>
            <w:vAlign w:val="center"/>
          </w:tcPr>
          <w:p w14:paraId="00A9A515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iPhone</w:t>
            </w:r>
          </w:p>
        </w:tc>
      </w:tr>
      <w:tr w:rsidR="00252B38" w14:paraId="60E14B1F" w14:textId="77777777">
        <w:tc>
          <w:tcPr>
            <w:tcW w:w="5112" w:type="dxa"/>
            <w:vAlign w:val="center"/>
          </w:tcPr>
          <w:p w14:paraId="25FE62A9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112" w:type="dxa"/>
            <w:vAlign w:val="center"/>
          </w:tcPr>
          <w:p w14:paraId="2B1BB451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Laptop</w:t>
            </w:r>
          </w:p>
        </w:tc>
      </w:tr>
      <w:tr w:rsidR="00252B38" w14:paraId="1B081DF3" w14:textId="77777777">
        <w:tc>
          <w:tcPr>
            <w:tcW w:w="5112" w:type="dxa"/>
            <w:vAlign w:val="center"/>
          </w:tcPr>
          <w:p w14:paraId="3E0BD597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5112" w:type="dxa"/>
            <w:vAlign w:val="center"/>
          </w:tcPr>
          <w:p w14:paraId="670DE49C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Headphones</w:t>
            </w:r>
          </w:p>
        </w:tc>
      </w:tr>
    </w:tbl>
    <w:p w14:paraId="2171AE9F" w14:textId="77777777" w:rsidR="00252B38" w:rsidRDefault="00000000">
      <w:pPr>
        <w:rPr>
          <w:rFonts w:hint="eastAsia"/>
        </w:rPr>
      </w:pPr>
      <w:r>
        <w:t>Therefore, to answer “What did Rahul purchase?”, we follow:</w:t>
      </w:r>
    </w:p>
    <w:p w14:paraId="2144DE35" w14:textId="77777777" w:rsidR="00252B38" w:rsidRDefault="00000000">
      <w:pPr>
        <w:spacing w:before="60" w:after="100"/>
        <w:rPr>
          <w:rFonts w:hint="eastAsia"/>
        </w:rPr>
      </w:pPr>
      <w:r>
        <w:rPr>
          <w:rFonts w:ascii="Consolas" w:hAnsi="Consolas"/>
          <w:sz w:val="18"/>
        </w:rPr>
        <w:t>CUSTOMERS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 xml:space="preserve"> ORDERS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ORDER_ITEMS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 xml:space="preserve"> PRODUCTS</w:t>
      </w:r>
    </w:p>
    <w:p w14:paraId="6A0D65ED" w14:textId="77777777" w:rsidR="00252B38" w:rsidRDefault="00000000">
      <w:pPr>
        <w:rPr>
          <w:rFonts w:hint="eastAsia"/>
        </w:rPr>
      </w:pPr>
      <w:r>
        <w:t>A JOIN connects related information stored in different tables.</w:t>
      </w:r>
    </w:p>
    <w:p w14:paraId="1F0C2AAA" w14:textId="77777777" w:rsidR="00252B38" w:rsidRDefault="00000000">
      <w:pPr>
        <w:spacing w:before="60" w:after="100"/>
        <w:rPr>
          <w:rFonts w:hint="eastAsia"/>
        </w:rPr>
      </w:pPr>
      <w:r>
        <w:rPr>
          <w:rFonts w:ascii="Consolas" w:hAnsi="Consolas"/>
          <w:sz w:val="18"/>
        </w:rPr>
        <w:t>ON table1.common_column = table2.common_column</w:t>
      </w:r>
    </w:p>
    <w:p w14:paraId="30CD6F03" w14:textId="77777777" w:rsidR="00252B38" w:rsidRDefault="00000000">
      <w:pPr>
        <w:pStyle w:val="Heading1"/>
      </w:pPr>
      <w:r>
        <w:t>3. INNER JOIN — Only Matching Records</w:t>
      </w:r>
    </w:p>
    <w:p w14:paraId="542882DB" w14:textId="77777777" w:rsidR="00252B38" w:rsidRDefault="00000000">
      <w:pPr>
        <w:rPr>
          <w:rFonts w:hint="eastAsia"/>
        </w:rPr>
      </w:pPr>
      <w:r>
        <w:t>Business question: “Which customers have actually placed an order?” Only records with a match in both tables are returned.</w:t>
      </w:r>
    </w:p>
    <w:p w14:paraId="3130F150" w14:textId="77777777" w:rsidR="00252B38" w:rsidRDefault="00000000">
      <w:pPr>
        <w:spacing w:before="60" w:after="100"/>
        <w:rPr>
          <w:rFonts w:hint="eastAsia"/>
        </w:rPr>
      </w:pPr>
      <w:r>
        <w:rPr>
          <w:rFonts w:ascii="Consolas" w:hAnsi="Consolas"/>
          <w:sz w:val="18"/>
        </w:rPr>
        <w:lastRenderedPageBreak/>
        <w:t>CUSTOMERS                  ORDERS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Rahul  ------------------- Order 101</w:t>
      </w:r>
      <w:r>
        <w:rPr>
          <w:rFonts w:ascii="Consolas" w:hAnsi="Consolas"/>
          <w:sz w:val="18"/>
        </w:rPr>
        <w:br/>
        <w:t>Priya  ------------------- Order 102</w:t>
      </w:r>
      <w:r>
        <w:rPr>
          <w:rFonts w:ascii="Consolas" w:hAnsi="Consolas"/>
          <w:sz w:val="18"/>
        </w:rPr>
        <w:br/>
        <w:t>Aman</w:t>
      </w:r>
      <w:r>
        <w:rPr>
          <w:rFonts w:ascii="Consolas" w:hAnsi="Consolas"/>
          <w:sz w:val="18"/>
        </w:rPr>
        <w:br/>
        <w:t>Neha   ------------------- Order 103</w:t>
      </w:r>
      <w:r>
        <w:rPr>
          <w:rFonts w:ascii="Consolas" w:hAnsi="Consolas"/>
          <w:sz w:val="18"/>
        </w:rPr>
        <w:br/>
        <w:t>Ravi</w:t>
      </w:r>
    </w:p>
    <w:p w14:paraId="3DA6572A" w14:textId="77777777" w:rsidR="00252B38" w:rsidRDefault="00000000">
      <w:pPr>
        <w:rPr>
          <w:rFonts w:hint="eastAsia"/>
        </w:rPr>
      </w:pPr>
      <w:r>
        <w:t>Result: Rahul, Priya and Neha appear. Aman and Ravi disappear because they have no matching order.</w:t>
      </w:r>
    </w:p>
    <w:p w14:paraId="316ABC94" w14:textId="77777777" w:rsidR="00252B38" w:rsidRDefault="00000000">
      <w:pPr>
        <w:spacing w:before="60" w:after="100"/>
        <w:rPr>
          <w:rFonts w:hint="eastAsia"/>
        </w:rPr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c.customer_name,</w:t>
      </w:r>
      <w:r>
        <w:rPr>
          <w:rFonts w:ascii="Consolas" w:hAnsi="Consolas"/>
          <w:sz w:val="18"/>
        </w:rPr>
        <w:br/>
        <w:t xml:space="preserve">    o.order_id</w:t>
      </w:r>
      <w:r>
        <w:rPr>
          <w:rFonts w:ascii="Consolas" w:hAnsi="Consolas"/>
          <w:sz w:val="18"/>
        </w:rPr>
        <w:br/>
        <w:t>FROM customers.customers c</w:t>
      </w:r>
      <w:r>
        <w:rPr>
          <w:rFonts w:ascii="Consolas" w:hAnsi="Consolas"/>
          <w:sz w:val="18"/>
        </w:rPr>
        <w:br/>
        <w:t>INNER JOIN sales.orders o</w:t>
      </w:r>
      <w:r>
        <w:rPr>
          <w:rFonts w:ascii="Consolas" w:hAnsi="Consolas"/>
          <w:sz w:val="18"/>
        </w:rPr>
        <w:br/>
        <w:t xml:space="preserve">    ON c.customer_id = o.cust_id;</w:t>
      </w:r>
    </w:p>
    <w:p w14:paraId="66D136D5" w14:textId="77777777" w:rsidR="00252B38" w:rsidRDefault="00000000">
      <w:pPr>
        <w:rPr>
          <w:rFonts w:hint="eastAsia"/>
        </w:rPr>
      </w:pPr>
      <w:r>
        <w:t>Memory trick: INNER JOIN = “Show me only people who exist on BOTH sides.”</w:t>
      </w:r>
    </w:p>
    <w:p w14:paraId="033164A5" w14:textId="77777777" w:rsidR="00252B38" w:rsidRDefault="00000000">
      <w:pPr>
        <w:pStyle w:val="Heading1"/>
      </w:pPr>
      <w:r>
        <w:t>4. LEFT JOIN — Left Table Survives</w:t>
      </w:r>
    </w:p>
    <w:p w14:paraId="18EECA90" w14:textId="77777777" w:rsidR="00252B38" w:rsidRDefault="00000000">
      <w:pPr>
        <w:rPr>
          <w:rFonts w:hint="eastAsia"/>
        </w:rPr>
      </w:pPr>
      <w:r>
        <w:t>Business question: “Show every customer, including customers who have not purchased anything.” Every row from the left table remains. Missing matches on the right become NULL.</w:t>
      </w:r>
    </w:p>
    <w:p w14:paraId="1BDDA7C5" w14:textId="77777777" w:rsidR="00252B38" w:rsidRDefault="00000000">
      <w:pPr>
        <w:spacing w:before="60" w:after="100"/>
        <w:rPr>
          <w:rFonts w:hint="eastAsia"/>
        </w:rPr>
      </w:pPr>
      <w:r>
        <w:rPr>
          <w:rFonts w:ascii="Consolas" w:hAnsi="Consolas"/>
          <w:sz w:val="18"/>
        </w:rPr>
        <w:t>CUSTOMERS                  ORDERS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Rahul  ------------------- 101</w:t>
      </w:r>
      <w:r>
        <w:rPr>
          <w:rFonts w:ascii="Consolas" w:hAnsi="Consolas"/>
          <w:sz w:val="18"/>
        </w:rPr>
        <w:br/>
        <w:t>Priya  ------------------- 102</w:t>
      </w:r>
      <w:r>
        <w:rPr>
          <w:rFonts w:ascii="Consolas" w:hAnsi="Consolas"/>
          <w:sz w:val="18"/>
        </w:rPr>
        <w:br/>
        <w:t>Aman   ------------------- NULL</w:t>
      </w:r>
      <w:r>
        <w:rPr>
          <w:rFonts w:ascii="Consolas" w:hAnsi="Consolas"/>
          <w:sz w:val="18"/>
        </w:rPr>
        <w:br/>
        <w:t>Neha   ------------------- 103</w:t>
      </w:r>
      <w:r>
        <w:rPr>
          <w:rFonts w:ascii="Consolas" w:hAnsi="Consolas"/>
          <w:sz w:val="18"/>
        </w:rPr>
        <w:br/>
        <w:t>Ravi   ------------------- NULL</w:t>
      </w:r>
    </w:p>
    <w:p w14:paraId="2179F68D" w14:textId="77777777" w:rsidR="00252B38" w:rsidRDefault="00000000">
      <w:pPr>
        <w:spacing w:before="60" w:after="100"/>
        <w:rPr>
          <w:rFonts w:hint="eastAsia"/>
        </w:rPr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c.customer_name,</w:t>
      </w:r>
      <w:r>
        <w:rPr>
          <w:rFonts w:ascii="Consolas" w:hAnsi="Consolas"/>
          <w:sz w:val="18"/>
        </w:rPr>
        <w:br/>
        <w:t xml:space="preserve">    o.order_id</w:t>
      </w:r>
      <w:r>
        <w:rPr>
          <w:rFonts w:ascii="Consolas" w:hAnsi="Consolas"/>
          <w:sz w:val="18"/>
        </w:rPr>
        <w:br/>
        <w:t>FROM customers.customers c</w:t>
      </w:r>
      <w:r>
        <w:rPr>
          <w:rFonts w:ascii="Consolas" w:hAnsi="Consolas"/>
          <w:sz w:val="18"/>
        </w:rPr>
        <w:br/>
        <w:t>LEFT JOIN sales.orders o</w:t>
      </w:r>
      <w:r>
        <w:rPr>
          <w:rFonts w:ascii="Consolas" w:hAnsi="Consolas"/>
          <w:sz w:val="18"/>
        </w:rPr>
        <w:br/>
        <w:t xml:space="preserve">    ON c.customer_id = o.cust_id;</w:t>
      </w:r>
    </w:p>
    <w:p w14:paraId="5EF44BB9" w14:textId="77777777" w:rsidR="00252B38" w:rsidRDefault="00000000">
      <w:pPr>
        <w:rPr>
          <w:rFonts w:hint="eastAsia"/>
        </w:rPr>
      </w:pPr>
      <w:r>
        <w:t>Industry use: identifying customers who have not purchased anything.</w:t>
      </w:r>
    </w:p>
    <w:p w14:paraId="5D09E381" w14:textId="77777777" w:rsidR="00252B38" w:rsidRDefault="00000000">
      <w:pPr>
        <w:spacing w:before="60" w:after="100"/>
        <w:rPr>
          <w:rFonts w:hint="eastAsia"/>
        </w:rPr>
      </w:pPr>
      <w:r>
        <w:rPr>
          <w:rFonts w:ascii="Consolas" w:hAnsi="Consolas"/>
          <w:sz w:val="18"/>
        </w:rPr>
        <w:t>SELECT c.customer_name</w:t>
      </w:r>
      <w:r>
        <w:rPr>
          <w:rFonts w:ascii="Consolas" w:hAnsi="Consolas"/>
          <w:sz w:val="18"/>
        </w:rPr>
        <w:br/>
        <w:t>FROM customers.customers c</w:t>
      </w:r>
      <w:r>
        <w:rPr>
          <w:rFonts w:ascii="Consolas" w:hAnsi="Consolas"/>
          <w:sz w:val="18"/>
        </w:rPr>
        <w:br/>
        <w:t>LEFT JOIN sales.orders o</w:t>
      </w:r>
      <w:r>
        <w:rPr>
          <w:rFonts w:ascii="Consolas" w:hAnsi="Consolas"/>
          <w:sz w:val="18"/>
        </w:rPr>
        <w:br/>
        <w:t xml:space="preserve">    ON c.customer_id = o.cust_id</w:t>
      </w:r>
      <w:r>
        <w:rPr>
          <w:rFonts w:ascii="Consolas" w:hAnsi="Consolas"/>
          <w:sz w:val="18"/>
        </w:rPr>
        <w:br/>
        <w:t>WHERE o.order_id IS NULL;</w:t>
      </w:r>
    </w:p>
    <w:p w14:paraId="5F69A9E6" w14:textId="77777777" w:rsidR="00252B38" w:rsidRDefault="00000000">
      <w:pPr>
        <w:rPr>
          <w:rFonts w:hint="eastAsia"/>
        </w:rPr>
      </w:pPr>
      <w:r>
        <w:t>Memory trick: LEFT JOIN = “Everything from LEFT + matching from RIGHT.”</w:t>
      </w:r>
    </w:p>
    <w:p w14:paraId="73A7B4D1" w14:textId="77777777" w:rsidR="00252B38" w:rsidRDefault="00000000">
      <w:pPr>
        <w:pStyle w:val="Heading1"/>
      </w:pPr>
      <w:r>
        <w:t>5. RIGHT JOIN — Right Table Survives</w:t>
      </w:r>
    </w:p>
    <w:p w14:paraId="03D0B515" w14:textId="77777777" w:rsidR="00252B38" w:rsidRDefault="00000000">
      <w:pPr>
        <w:rPr>
          <w:rFonts w:hint="eastAsia"/>
        </w:rPr>
      </w:pPr>
      <w:r>
        <w:t>Business question: “Show every order, even if customer information is missing.” Every row from the right table remains.</w:t>
      </w:r>
    </w:p>
    <w:p w14:paraId="78BFA38B" w14:textId="77777777" w:rsidR="00252B38" w:rsidRDefault="00000000">
      <w:pPr>
        <w:spacing w:before="60" w:after="100"/>
        <w:rPr>
          <w:rFonts w:hint="eastAsia"/>
        </w:rPr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c.customer_name,</w:t>
      </w:r>
      <w:r>
        <w:rPr>
          <w:rFonts w:ascii="Consolas" w:hAnsi="Consolas"/>
          <w:sz w:val="18"/>
        </w:rPr>
        <w:br/>
        <w:t xml:space="preserve">    o.order_id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FROM customers.customers c</w:t>
      </w:r>
      <w:r>
        <w:rPr>
          <w:rFonts w:ascii="Consolas" w:hAnsi="Consolas"/>
          <w:sz w:val="18"/>
        </w:rPr>
        <w:br/>
        <w:t>RIGHT JOIN sales.orders o</w:t>
      </w:r>
      <w:r>
        <w:rPr>
          <w:rFonts w:ascii="Consolas" w:hAnsi="Consolas"/>
          <w:sz w:val="18"/>
        </w:rPr>
        <w:br/>
        <w:t xml:space="preserve">    ON c.customer_id = o.cust_id;</w:t>
      </w:r>
    </w:p>
    <w:p w14:paraId="6AF1FF2F" w14:textId="77777777" w:rsidR="00252B38" w:rsidRDefault="00000000">
      <w:pPr>
        <w:rPr>
          <w:rFonts w:hint="eastAsia"/>
        </w:rPr>
      </w:pPr>
      <w:r>
        <w:t>Memory trick: RIGHT JOIN = “Everything from RIGHT + matching from LEFT.”</w:t>
      </w:r>
    </w:p>
    <w:p w14:paraId="60D7994C" w14:textId="77777777" w:rsidR="00252B38" w:rsidRDefault="00000000">
      <w:pPr>
        <w:pStyle w:val="Heading1"/>
      </w:pPr>
      <w:r>
        <w:t>6. FULL OUTER JOIN — Everyone Survives</w:t>
      </w:r>
    </w:p>
    <w:p w14:paraId="4A20CFC0" w14:textId="77777777" w:rsidR="00252B38" w:rsidRDefault="00000000">
      <w:pPr>
        <w:rPr>
          <w:rFonts w:hint="eastAsia"/>
        </w:rPr>
      </w:pPr>
      <w:r>
        <w:t>Business question: “Give me every customer AND every order, whether they match or not.” Matching rows are combined; unmatched rows from either side are retained with NULLs.</w:t>
      </w:r>
    </w:p>
    <w:p w14:paraId="67CEDC1A" w14:textId="77777777" w:rsidR="00252B38" w:rsidRDefault="00000000">
      <w:pPr>
        <w:spacing w:before="60" w:after="100"/>
        <w:rPr>
          <w:rFonts w:hint="eastAsia"/>
        </w:rPr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c.customer_name,</w:t>
      </w:r>
      <w:r>
        <w:rPr>
          <w:rFonts w:ascii="Consolas" w:hAnsi="Consolas"/>
          <w:sz w:val="18"/>
        </w:rPr>
        <w:br/>
        <w:t xml:space="preserve">    o.order_id</w:t>
      </w:r>
      <w:r>
        <w:rPr>
          <w:rFonts w:ascii="Consolas" w:hAnsi="Consolas"/>
          <w:sz w:val="18"/>
        </w:rPr>
        <w:br/>
        <w:t>FROM customers.customers c</w:t>
      </w:r>
      <w:r>
        <w:rPr>
          <w:rFonts w:ascii="Consolas" w:hAnsi="Consolas"/>
          <w:sz w:val="18"/>
        </w:rPr>
        <w:br/>
        <w:t>FULL OUTER JOIN sales.orders o</w:t>
      </w:r>
      <w:r>
        <w:rPr>
          <w:rFonts w:ascii="Consolas" w:hAnsi="Consolas"/>
          <w:sz w:val="18"/>
        </w:rPr>
        <w:br/>
        <w:t xml:space="preserve">    ON c.customer_id = o.cust_id;</w:t>
      </w:r>
    </w:p>
    <w:p w14:paraId="05DECC1B" w14:textId="77777777" w:rsidR="00252B38" w:rsidRDefault="00000000">
      <w:pPr>
        <w:rPr>
          <w:rFonts w:hint="eastAsia"/>
        </w:rPr>
      </w:pPr>
      <w:r>
        <w:t>Memory trick: FULL OUTER JOIN = “Nobody gets left behind.”</w:t>
      </w:r>
    </w:p>
    <w:p w14:paraId="4F48E88C" w14:textId="77777777" w:rsidR="00252B38" w:rsidRDefault="00000000">
      <w:pPr>
        <w:pStyle w:val="Heading1"/>
      </w:pPr>
      <w:r>
        <w:t>7. JOIN Comparison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252B38" w14:paraId="4E619DB6" w14:textId="77777777">
        <w:tc>
          <w:tcPr>
            <w:tcW w:w="2045" w:type="dxa"/>
            <w:shd w:val="clear" w:color="auto" w:fill="D9EAF7"/>
            <w:vAlign w:val="center"/>
          </w:tcPr>
          <w:p w14:paraId="3B0E1A4D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JOIN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2713D4D7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Matching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3ED8FFEA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Non-matching LEFT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25DE9C9C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Non-matching RIGHT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682AD606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Business Meaning</w:t>
            </w:r>
          </w:p>
        </w:tc>
      </w:tr>
      <w:tr w:rsidR="00252B38" w14:paraId="5D9EE811" w14:textId="77777777">
        <w:tc>
          <w:tcPr>
            <w:tcW w:w="2045" w:type="dxa"/>
            <w:vAlign w:val="center"/>
          </w:tcPr>
          <w:p w14:paraId="11EC40C9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INNER</w:t>
            </w:r>
          </w:p>
        </w:tc>
        <w:tc>
          <w:tcPr>
            <w:tcW w:w="2045" w:type="dxa"/>
            <w:vAlign w:val="center"/>
          </w:tcPr>
          <w:p w14:paraId="2F7E278D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2045" w:type="dxa"/>
            <w:vAlign w:val="center"/>
          </w:tcPr>
          <w:p w14:paraId="15C01F79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2045" w:type="dxa"/>
            <w:vAlign w:val="center"/>
          </w:tcPr>
          <w:p w14:paraId="068410DE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2045" w:type="dxa"/>
            <w:vAlign w:val="center"/>
          </w:tcPr>
          <w:p w14:paraId="1387D910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Only common records</w:t>
            </w:r>
          </w:p>
        </w:tc>
      </w:tr>
      <w:tr w:rsidR="00252B38" w14:paraId="4EAC20A7" w14:textId="77777777">
        <w:tc>
          <w:tcPr>
            <w:tcW w:w="2045" w:type="dxa"/>
            <w:vAlign w:val="center"/>
          </w:tcPr>
          <w:p w14:paraId="3439C94A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LEFT</w:t>
            </w:r>
          </w:p>
        </w:tc>
        <w:tc>
          <w:tcPr>
            <w:tcW w:w="2045" w:type="dxa"/>
            <w:vAlign w:val="center"/>
          </w:tcPr>
          <w:p w14:paraId="27EBF20D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2045" w:type="dxa"/>
            <w:vAlign w:val="center"/>
          </w:tcPr>
          <w:p w14:paraId="21B1B238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2045" w:type="dxa"/>
            <w:vAlign w:val="center"/>
          </w:tcPr>
          <w:p w14:paraId="390ECB7C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2045" w:type="dxa"/>
            <w:vAlign w:val="center"/>
          </w:tcPr>
          <w:p w14:paraId="07A13648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All LEFT + matching RIGHT</w:t>
            </w:r>
          </w:p>
        </w:tc>
      </w:tr>
      <w:tr w:rsidR="00252B38" w14:paraId="5AADA56A" w14:textId="77777777">
        <w:tc>
          <w:tcPr>
            <w:tcW w:w="2045" w:type="dxa"/>
            <w:vAlign w:val="center"/>
          </w:tcPr>
          <w:p w14:paraId="3C6D7EDC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RIGHT</w:t>
            </w:r>
          </w:p>
        </w:tc>
        <w:tc>
          <w:tcPr>
            <w:tcW w:w="2045" w:type="dxa"/>
            <w:vAlign w:val="center"/>
          </w:tcPr>
          <w:p w14:paraId="4FA88FBE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2045" w:type="dxa"/>
            <w:vAlign w:val="center"/>
          </w:tcPr>
          <w:p w14:paraId="109F535A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2045" w:type="dxa"/>
            <w:vAlign w:val="center"/>
          </w:tcPr>
          <w:p w14:paraId="4B4D69AE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2045" w:type="dxa"/>
            <w:vAlign w:val="center"/>
          </w:tcPr>
          <w:p w14:paraId="73DC04B6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All RIGHT + matching LEFT</w:t>
            </w:r>
          </w:p>
        </w:tc>
      </w:tr>
      <w:tr w:rsidR="00252B38" w14:paraId="2F296F3C" w14:textId="77777777">
        <w:tc>
          <w:tcPr>
            <w:tcW w:w="2045" w:type="dxa"/>
            <w:vAlign w:val="center"/>
          </w:tcPr>
          <w:p w14:paraId="52AFB18B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FULL OUTER</w:t>
            </w:r>
          </w:p>
        </w:tc>
        <w:tc>
          <w:tcPr>
            <w:tcW w:w="2045" w:type="dxa"/>
            <w:vAlign w:val="center"/>
          </w:tcPr>
          <w:p w14:paraId="393AF9C3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2045" w:type="dxa"/>
            <w:vAlign w:val="center"/>
          </w:tcPr>
          <w:p w14:paraId="268C86A2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2045" w:type="dxa"/>
            <w:vAlign w:val="center"/>
          </w:tcPr>
          <w:p w14:paraId="7815B1B1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2045" w:type="dxa"/>
            <w:vAlign w:val="center"/>
          </w:tcPr>
          <w:p w14:paraId="734EC005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Everything from BOTH</w:t>
            </w:r>
          </w:p>
        </w:tc>
      </w:tr>
    </w:tbl>
    <w:p w14:paraId="639D2E88" w14:textId="77777777" w:rsidR="00252B38" w:rsidRDefault="00000000">
      <w:pPr>
        <w:pStyle w:val="Heading1"/>
      </w:pPr>
      <w:r>
        <w:t>8. Classroom Activity — Which Records Survive?</w:t>
      </w:r>
    </w:p>
    <w:p w14:paraId="200EFA2A" w14:textId="77777777" w:rsidR="00252B38" w:rsidRDefault="00000000">
      <w:pPr>
        <w:rPr>
          <w:rFonts w:hint="eastAsia"/>
        </w:rPr>
      </w:pPr>
      <w:r>
        <w:t>Give students these tables before showing them the SQL.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252B38" w14:paraId="765771F5" w14:textId="77777777">
        <w:tc>
          <w:tcPr>
            <w:tcW w:w="5112" w:type="dxa"/>
            <w:shd w:val="clear" w:color="auto" w:fill="D9EAF7"/>
            <w:vAlign w:val="center"/>
          </w:tcPr>
          <w:p w14:paraId="799FE02A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Customers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567B355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Name</w:t>
            </w:r>
          </w:p>
        </w:tc>
      </w:tr>
      <w:tr w:rsidR="00252B38" w14:paraId="31B1D985" w14:textId="77777777">
        <w:tc>
          <w:tcPr>
            <w:tcW w:w="5112" w:type="dxa"/>
            <w:vAlign w:val="center"/>
          </w:tcPr>
          <w:p w14:paraId="13BBB90C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12" w:type="dxa"/>
            <w:vAlign w:val="center"/>
          </w:tcPr>
          <w:p w14:paraId="23B6AA59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Rahul</w:t>
            </w:r>
          </w:p>
        </w:tc>
      </w:tr>
      <w:tr w:rsidR="00252B38" w14:paraId="410A43C0" w14:textId="77777777">
        <w:tc>
          <w:tcPr>
            <w:tcW w:w="5112" w:type="dxa"/>
            <w:vAlign w:val="center"/>
          </w:tcPr>
          <w:p w14:paraId="0EF29E35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12" w:type="dxa"/>
            <w:vAlign w:val="center"/>
          </w:tcPr>
          <w:p w14:paraId="0CAC1765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Priya</w:t>
            </w:r>
          </w:p>
        </w:tc>
      </w:tr>
      <w:tr w:rsidR="00252B38" w14:paraId="4E287BBA" w14:textId="77777777">
        <w:tc>
          <w:tcPr>
            <w:tcW w:w="5112" w:type="dxa"/>
            <w:vAlign w:val="center"/>
          </w:tcPr>
          <w:p w14:paraId="41D5F038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12" w:type="dxa"/>
            <w:vAlign w:val="center"/>
          </w:tcPr>
          <w:p w14:paraId="476D7B85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Aman</w:t>
            </w:r>
          </w:p>
        </w:tc>
      </w:tr>
      <w:tr w:rsidR="00252B38" w14:paraId="5935EBC0" w14:textId="77777777">
        <w:tc>
          <w:tcPr>
            <w:tcW w:w="5112" w:type="dxa"/>
            <w:vAlign w:val="center"/>
          </w:tcPr>
          <w:p w14:paraId="021F6351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12" w:type="dxa"/>
            <w:vAlign w:val="center"/>
          </w:tcPr>
          <w:p w14:paraId="40E28575" w14:textId="77777777" w:rsidR="00252B38" w:rsidRDefault="00000000">
            <w:pPr>
              <w:rPr>
                <w:sz w:val="18"/>
              </w:rPr>
            </w:pPr>
            <w:r>
              <w:rPr>
                <w:sz w:val="18"/>
              </w:rPr>
              <w:t>Neha</w:t>
            </w:r>
          </w:p>
          <w:p w14:paraId="5E98E136" w14:textId="77777777" w:rsidR="0044226A" w:rsidRDefault="0044226A">
            <w:pPr>
              <w:rPr>
                <w:sz w:val="18"/>
              </w:rPr>
            </w:pPr>
          </w:p>
          <w:p w14:paraId="12EFF5CC" w14:textId="77777777" w:rsidR="0044226A" w:rsidRDefault="0044226A">
            <w:pPr>
              <w:rPr>
                <w:sz w:val="18"/>
              </w:rPr>
            </w:pPr>
          </w:p>
          <w:p w14:paraId="0931DE9D" w14:textId="77777777" w:rsidR="0044226A" w:rsidRDefault="0044226A">
            <w:pPr>
              <w:rPr>
                <w:rFonts w:hint="eastAsia"/>
              </w:rPr>
            </w:pPr>
          </w:p>
        </w:tc>
      </w:tr>
      <w:tr w:rsidR="00252B38" w14:paraId="7AF80FD1" w14:textId="77777777">
        <w:tc>
          <w:tcPr>
            <w:tcW w:w="5112" w:type="dxa"/>
            <w:shd w:val="clear" w:color="auto" w:fill="D9EAF7"/>
            <w:vAlign w:val="center"/>
          </w:tcPr>
          <w:p w14:paraId="04A216DC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Order ID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5953B29D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Customer ID</w:t>
            </w:r>
          </w:p>
        </w:tc>
      </w:tr>
      <w:tr w:rsidR="00252B38" w14:paraId="55D11F5B" w14:textId="77777777">
        <w:tc>
          <w:tcPr>
            <w:tcW w:w="5112" w:type="dxa"/>
            <w:vAlign w:val="center"/>
          </w:tcPr>
          <w:p w14:paraId="1983BC84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101</w:t>
            </w:r>
          </w:p>
        </w:tc>
        <w:tc>
          <w:tcPr>
            <w:tcW w:w="5112" w:type="dxa"/>
            <w:vAlign w:val="center"/>
          </w:tcPr>
          <w:p w14:paraId="6DE3C388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</w:tr>
      <w:tr w:rsidR="00252B38" w14:paraId="75287618" w14:textId="77777777">
        <w:tc>
          <w:tcPr>
            <w:tcW w:w="5112" w:type="dxa"/>
            <w:vAlign w:val="center"/>
          </w:tcPr>
          <w:p w14:paraId="52ACD613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102</w:t>
            </w:r>
          </w:p>
        </w:tc>
        <w:tc>
          <w:tcPr>
            <w:tcW w:w="5112" w:type="dxa"/>
            <w:vAlign w:val="center"/>
          </w:tcPr>
          <w:p w14:paraId="4B9D85F2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</w:tr>
      <w:tr w:rsidR="00252B38" w14:paraId="4EC7E13D" w14:textId="77777777">
        <w:tc>
          <w:tcPr>
            <w:tcW w:w="5112" w:type="dxa"/>
            <w:vAlign w:val="center"/>
          </w:tcPr>
          <w:p w14:paraId="2C47671D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103</w:t>
            </w:r>
          </w:p>
        </w:tc>
        <w:tc>
          <w:tcPr>
            <w:tcW w:w="5112" w:type="dxa"/>
            <w:vAlign w:val="center"/>
          </w:tcPr>
          <w:p w14:paraId="4A4B88B2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</w:tr>
    </w:tbl>
    <w:p w14:paraId="6518D36D" w14:textId="77777777" w:rsidR="00252B38" w:rsidRDefault="00000000">
      <w:pPr>
        <w:rPr>
          <w:rFonts w:hint="eastAsia"/>
        </w:rPr>
      </w:pPr>
      <w:r>
        <w:t>Ask: Which records survive each JOIN?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252B38" w14:paraId="6329B153" w14:textId="77777777">
        <w:tc>
          <w:tcPr>
            <w:tcW w:w="2045" w:type="dxa"/>
            <w:shd w:val="clear" w:color="auto" w:fill="D9EAF7"/>
            <w:vAlign w:val="center"/>
          </w:tcPr>
          <w:p w14:paraId="0473D684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Record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6AF9383A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INNER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75EF04B3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LEFT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6D943C23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RIGHT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6AD40751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FULL</w:t>
            </w:r>
          </w:p>
        </w:tc>
      </w:tr>
      <w:tr w:rsidR="00252B38" w14:paraId="55BE2E6F" w14:textId="77777777">
        <w:tc>
          <w:tcPr>
            <w:tcW w:w="2045" w:type="dxa"/>
            <w:vAlign w:val="center"/>
          </w:tcPr>
          <w:p w14:paraId="5184A394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Rahul / 101</w:t>
            </w:r>
          </w:p>
        </w:tc>
        <w:tc>
          <w:tcPr>
            <w:tcW w:w="2045" w:type="dxa"/>
            <w:vAlign w:val="center"/>
          </w:tcPr>
          <w:p w14:paraId="68844A37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2045" w:type="dxa"/>
            <w:vAlign w:val="center"/>
          </w:tcPr>
          <w:p w14:paraId="36201DF0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2045" w:type="dxa"/>
            <w:vAlign w:val="center"/>
          </w:tcPr>
          <w:p w14:paraId="092940A1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2045" w:type="dxa"/>
            <w:vAlign w:val="center"/>
          </w:tcPr>
          <w:p w14:paraId="0EA11C0F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</w:tr>
      <w:tr w:rsidR="00252B38" w14:paraId="776CFD5C" w14:textId="77777777">
        <w:tc>
          <w:tcPr>
            <w:tcW w:w="2045" w:type="dxa"/>
            <w:vAlign w:val="center"/>
          </w:tcPr>
          <w:p w14:paraId="7C0840FF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Priya / 102</w:t>
            </w:r>
          </w:p>
        </w:tc>
        <w:tc>
          <w:tcPr>
            <w:tcW w:w="2045" w:type="dxa"/>
            <w:vAlign w:val="center"/>
          </w:tcPr>
          <w:p w14:paraId="63B26D52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2045" w:type="dxa"/>
            <w:vAlign w:val="center"/>
          </w:tcPr>
          <w:p w14:paraId="4F18D833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2045" w:type="dxa"/>
            <w:vAlign w:val="center"/>
          </w:tcPr>
          <w:p w14:paraId="072B0E92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2045" w:type="dxa"/>
            <w:vAlign w:val="center"/>
          </w:tcPr>
          <w:p w14:paraId="19DABC0D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</w:tr>
      <w:tr w:rsidR="00252B38" w14:paraId="5900A164" w14:textId="77777777">
        <w:tc>
          <w:tcPr>
            <w:tcW w:w="2045" w:type="dxa"/>
            <w:vAlign w:val="center"/>
          </w:tcPr>
          <w:p w14:paraId="2B40ACEE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Aman / no order</w:t>
            </w:r>
          </w:p>
        </w:tc>
        <w:tc>
          <w:tcPr>
            <w:tcW w:w="2045" w:type="dxa"/>
            <w:vAlign w:val="center"/>
          </w:tcPr>
          <w:p w14:paraId="6B36FFB3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2045" w:type="dxa"/>
            <w:vAlign w:val="center"/>
          </w:tcPr>
          <w:p w14:paraId="37FC5CAE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2045" w:type="dxa"/>
            <w:vAlign w:val="center"/>
          </w:tcPr>
          <w:p w14:paraId="677C535A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2045" w:type="dxa"/>
            <w:vAlign w:val="center"/>
          </w:tcPr>
          <w:p w14:paraId="2796A33A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</w:tr>
      <w:tr w:rsidR="00252B38" w14:paraId="3B5284F7" w14:textId="77777777">
        <w:tc>
          <w:tcPr>
            <w:tcW w:w="2045" w:type="dxa"/>
            <w:vAlign w:val="center"/>
          </w:tcPr>
          <w:p w14:paraId="083C5173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Neha / no order</w:t>
            </w:r>
          </w:p>
        </w:tc>
        <w:tc>
          <w:tcPr>
            <w:tcW w:w="2045" w:type="dxa"/>
            <w:vAlign w:val="center"/>
          </w:tcPr>
          <w:p w14:paraId="0D0D4D45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2045" w:type="dxa"/>
            <w:vAlign w:val="center"/>
          </w:tcPr>
          <w:p w14:paraId="525A1526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2045" w:type="dxa"/>
            <w:vAlign w:val="center"/>
          </w:tcPr>
          <w:p w14:paraId="64EA3EC6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2045" w:type="dxa"/>
            <w:vAlign w:val="center"/>
          </w:tcPr>
          <w:p w14:paraId="09772852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</w:tr>
      <w:tr w:rsidR="00252B38" w14:paraId="032D2B25" w14:textId="77777777">
        <w:tc>
          <w:tcPr>
            <w:tcW w:w="2045" w:type="dxa"/>
            <w:vAlign w:val="center"/>
          </w:tcPr>
          <w:p w14:paraId="67C3D3E4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Order 103 / customer 5</w:t>
            </w:r>
          </w:p>
        </w:tc>
        <w:tc>
          <w:tcPr>
            <w:tcW w:w="2045" w:type="dxa"/>
            <w:vAlign w:val="center"/>
          </w:tcPr>
          <w:p w14:paraId="5EA4BBB3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2045" w:type="dxa"/>
            <w:vAlign w:val="center"/>
          </w:tcPr>
          <w:p w14:paraId="70C1B51D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2045" w:type="dxa"/>
            <w:vAlign w:val="center"/>
          </w:tcPr>
          <w:p w14:paraId="524E19BD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2045" w:type="dxa"/>
            <w:vAlign w:val="center"/>
          </w:tcPr>
          <w:p w14:paraId="193E3969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</w:tr>
    </w:tbl>
    <w:p w14:paraId="76DCCE2E" w14:textId="77777777" w:rsidR="00252B38" w:rsidRDefault="00000000">
      <w:pPr>
        <w:pStyle w:val="Heading1"/>
      </w:pPr>
      <w:r>
        <w:t>9. Multi-Table JOIN — Real Industry Flow</w:t>
      </w:r>
    </w:p>
    <w:p w14:paraId="0FDEAD35" w14:textId="77777777" w:rsidR="00252B38" w:rsidRDefault="00000000">
      <w:pPr>
        <w:rPr>
          <w:rFonts w:hint="eastAsia"/>
        </w:rPr>
      </w:pPr>
      <w:r>
        <w:t>To answer “Which customer purchased which product?”, connect four tables:</w:t>
      </w:r>
    </w:p>
    <w:p w14:paraId="6CA7836C" w14:textId="77777777" w:rsidR="00252B38" w:rsidRDefault="00000000">
      <w:pPr>
        <w:spacing w:before="60" w:after="100"/>
        <w:rPr>
          <w:rFonts w:hint="eastAsia"/>
        </w:rPr>
      </w:pPr>
      <w:r>
        <w:rPr>
          <w:rFonts w:ascii="Consolas" w:hAnsi="Consolas"/>
          <w:sz w:val="18"/>
        </w:rPr>
        <w:t>customers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sales.orders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sales.order_items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products.products</w:t>
      </w:r>
    </w:p>
    <w:p w14:paraId="7169B6C6" w14:textId="77777777" w:rsidR="00252B38" w:rsidRDefault="00000000">
      <w:pPr>
        <w:spacing w:before="60" w:after="100"/>
        <w:rPr>
          <w:rFonts w:hint="eastAsia"/>
        </w:rPr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c.customer_name,</w:t>
      </w:r>
      <w:r>
        <w:rPr>
          <w:rFonts w:ascii="Consolas" w:hAnsi="Consolas"/>
          <w:sz w:val="18"/>
        </w:rPr>
        <w:br/>
        <w:t xml:space="preserve">    o.order_id,</w:t>
      </w:r>
      <w:r>
        <w:rPr>
          <w:rFonts w:ascii="Consolas" w:hAnsi="Consolas"/>
          <w:sz w:val="18"/>
        </w:rPr>
        <w:br/>
        <w:t xml:space="preserve">    p.product_name,</w:t>
      </w:r>
      <w:r>
        <w:rPr>
          <w:rFonts w:ascii="Consolas" w:hAnsi="Consolas"/>
          <w:sz w:val="18"/>
        </w:rPr>
        <w:br/>
        <w:t xml:space="preserve">    oi.quantity</w:t>
      </w:r>
      <w:r>
        <w:rPr>
          <w:rFonts w:ascii="Consolas" w:hAnsi="Consolas"/>
          <w:sz w:val="18"/>
        </w:rPr>
        <w:br/>
        <w:t>FROM customers.customers c</w:t>
      </w:r>
      <w:r>
        <w:rPr>
          <w:rFonts w:ascii="Consolas" w:hAnsi="Consolas"/>
          <w:sz w:val="18"/>
        </w:rPr>
        <w:br/>
        <w:t>INNER JOIN sales.orders o</w:t>
      </w:r>
      <w:r>
        <w:rPr>
          <w:rFonts w:ascii="Consolas" w:hAnsi="Consolas"/>
          <w:sz w:val="18"/>
        </w:rPr>
        <w:br/>
        <w:t xml:space="preserve">    ON c.customer_id = o.cust_id</w:t>
      </w:r>
      <w:r>
        <w:rPr>
          <w:rFonts w:ascii="Consolas" w:hAnsi="Consolas"/>
          <w:sz w:val="18"/>
        </w:rPr>
        <w:br/>
        <w:t>INNER JOIN sales.order_items oi</w:t>
      </w:r>
      <w:r>
        <w:rPr>
          <w:rFonts w:ascii="Consolas" w:hAnsi="Consolas"/>
          <w:sz w:val="18"/>
        </w:rPr>
        <w:br/>
        <w:t xml:space="preserve">    ON o.order_id = oi.order_id</w:t>
      </w:r>
      <w:r>
        <w:rPr>
          <w:rFonts w:ascii="Consolas" w:hAnsi="Consolas"/>
          <w:sz w:val="18"/>
        </w:rPr>
        <w:br/>
        <w:t>INNER JOIN products.products p</w:t>
      </w:r>
      <w:r>
        <w:rPr>
          <w:rFonts w:ascii="Consolas" w:hAnsi="Consolas"/>
          <w:sz w:val="18"/>
        </w:rPr>
        <w:br/>
        <w:t xml:space="preserve">    ON oi.prod_id = p.prod_id;</w:t>
      </w:r>
    </w:p>
    <w:p w14:paraId="37CEF540" w14:textId="77777777" w:rsidR="0044226A" w:rsidRDefault="0044226A">
      <w:pPr>
        <w:pStyle w:val="Heading1"/>
      </w:pPr>
    </w:p>
    <w:p w14:paraId="70EAECC9" w14:textId="77777777" w:rsidR="0044226A" w:rsidRDefault="0044226A">
      <w:pPr>
        <w:pStyle w:val="Heading1"/>
      </w:pPr>
    </w:p>
    <w:p w14:paraId="7F95C389" w14:textId="09E352C4" w:rsidR="00252B38" w:rsidRDefault="00000000">
      <w:pPr>
        <w:pStyle w:val="Heading1"/>
      </w:pPr>
      <w:r>
        <w:t>10. Advanced Industry Flow</w:t>
      </w:r>
    </w:p>
    <w:p w14:paraId="2F7B577B" w14:textId="77777777" w:rsidR="00252B38" w:rsidRDefault="00000000">
      <w:pPr>
        <w:rPr>
          <w:rFonts w:hint="eastAsia"/>
        </w:rPr>
      </w:pPr>
      <w:r>
        <w:t>A complete order report may connect customer, order, product, brand, payment and shipment information:</w:t>
      </w:r>
    </w:p>
    <w:p w14:paraId="29D7D523" w14:textId="77777777" w:rsidR="00252B38" w:rsidRDefault="00000000">
      <w:pPr>
        <w:spacing w:before="60" w:after="100"/>
        <w:rPr>
          <w:rFonts w:hint="eastAsia"/>
        </w:rPr>
      </w:pPr>
      <w:r>
        <w:rPr>
          <w:rFonts w:ascii="Consolas" w:hAnsi="Consolas"/>
          <w:sz w:val="18"/>
        </w:rPr>
        <w:t>customers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 xml:space="preserve">    orders</w:t>
      </w:r>
      <w:r>
        <w:rPr>
          <w:rFonts w:ascii="Consolas" w:hAnsi="Consolas"/>
          <w:sz w:val="18"/>
        </w:rPr>
        <w:br/>
        <w:t xml:space="preserve">   ↙     ↘</w:t>
      </w:r>
      <w:r>
        <w:rPr>
          <w:rFonts w:ascii="Consolas" w:hAnsi="Consolas"/>
          <w:sz w:val="18"/>
        </w:rPr>
        <w:br/>
        <w:t>items    payments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products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brands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orders → shipments</w:t>
      </w:r>
    </w:p>
    <w:p w14:paraId="5818762E" w14:textId="77777777" w:rsidR="00252B38" w:rsidRDefault="00000000">
      <w:pPr>
        <w:pStyle w:val="Heading1"/>
      </w:pPr>
      <w:r>
        <w:t>11. Practice Problems — 3 Levels per JOIN</w:t>
      </w:r>
    </w:p>
    <w:p w14:paraId="3D7AB414" w14:textId="77777777" w:rsidR="00252B38" w:rsidRDefault="00000000">
      <w:pPr>
        <w:rPr>
          <w:rFonts w:hint="eastAsia"/>
        </w:rPr>
      </w:pPr>
      <w:r>
        <w:t>Use the supplied TechMart PostgreSQL dataset. Each JOIN has one Easy, one Medium and one Hard problem.</w:t>
      </w:r>
    </w:p>
    <w:p w14:paraId="275B364A" w14:textId="77777777" w:rsidR="00252B38" w:rsidRDefault="00000000">
      <w:pPr>
        <w:pStyle w:val="Heading2"/>
      </w:pPr>
      <w:r>
        <w:t>INNER JOIN</w:t>
      </w:r>
    </w:p>
    <w:p w14:paraId="713E723F" w14:textId="77777777" w:rsidR="00252B38" w:rsidRDefault="00000000">
      <w:pPr>
        <w:rPr>
          <w:rFonts w:hint="eastAsia"/>
        </w:rPr>
      </w:pPr>
      <w:r>
        <w:rPr>
          <w:b/>
        </w:rPr>
        <w:t>Easy — Q1</w:t>
      </w:r>
    </w:p>
    <w:p w14:paraId="03B1D207" w14:textId="77777777" w:rsidR="00252B38" w:rsidRDefault="00000000">
      <w:pPr>
        <w:rPr>
          <w:rFonts w:hint="eastAsia"/>
        </w:rPr>
      </w:pPr>
      <w:r>
        <w:t>Display the customer name and order ID for all customers who have placed an order.</w:t>
      </w:r>
    </w:p>
    <w:p w14:paraId="57D302D3" w14:textId="77777777" w:rsidR="00252B38" w:rsidRDefault="00000000">
      <w:pPr>
        <w:rPr>
          <w:rFonts w:hint="eastAsia"/>
        </w:rPr>
      </w:pPr>
      <w:r>
        <w:rPr>
          <w:b/>
        </w:rPr>
        <w:t>Medium — Q2</w:t>
      </w:r>
    </w:p>
    <w:p w14:paraId="55203FE7" w14:textId="77777777" w:rsidR="00252B38" w:rsidRDefault="00000000">
      <w:pPr>
        <w:rPr>
          <w:rFonts w:hint="eastAsia"/>
        </w:rPr>
      </w:pPr>
      <w:r>
        <w:t>Display customer name, order ID, product name and quantity. Connect customers → orders → order_items → products.</w:t>
      </w:r>
    </w:p>
    <w:p w14:paraId="5140664C" w14:textId="77777777" w:rsidR="00252B38" w:rsidRDefault="00000000">
      <w:pPr>
        <w:rPr>
          <w:rFonts w:hint="eastAsia"/>
        </w:rPr>
      </w:pPr>
      <w:r>
        <w:rPr>
          <w:b/>
        </w:rPr>
        <w:t>Hard — Q3</w:t>
      </w:r>
    </w:p>
    <w:p w14:paraId="2EA1423C" w14:textId="77777777" w:rsidR="00252B38" w:rsidRDefault="00000000">
      <w:pPr>
        <w:rPr>
          <w:rFonts w:hint="eastAsia"/>
        </w:rPr>
      </w:pPr>
      <w:r>
        <w:t>Display customer name, order ID, product name, brand name, quantity, payment method, payment status and shipment status.</w:t>
      </w:r>
    </w:p>
    <w:p w14:paraId="7B76BC5A" w14:textId="77777777" w:rsidR="00252B38" w:rsidRDefault="00000000">
      <w:pPr>
        <w:pStyle w:val="Heading2"/>
      </w:pPr>
      <w:r>
        <w:t>LEFT JOIN</w:t>
      </w:r>
    </w:p>
    <w:p w14:paraId="1524D09E" w14:textId="77777777" w:rsidR="00252B38" w:rsidRDefault="00000000">
      <w:pPr>
        <w:rPr>
          <w:rFonts w:hint="eastAsia"/>
        </w:rPr>
      </w:pPr>
      <w:r>
        <w:rPr>
          <w:b/>
        </w:rPr>
        <w:t>Easy — Q4</w:t>
      </w:r>
    </w:p>
    <w:p w14:paraId="4064040E" w14:textId="77777777" w:rsidR="00252B38" w:rsidRDefault="00000000">
      <w:pPr>
        <w:rPr>
          <w:rFonts w:hint="eastAsia"/>
        </w:rPr>
      </w:pPr>
      <w:r>
        <w:t>Display all customers and their order IDs. Customers without orders must also appear.</w:t>
      </w:r>
    </w:p>
    <w:p w14:paraId="57FC71F0" w14:textId="77777777" w:rsidR="00252B38" w:rsidRDefault="00000000">
      <w:pPr>
        <w:rPr>
          <w:rFonts w:hint="eastAsia"/>
        </w:rPr>
      </w:pPr>
      <w:r>
        <w:rPr>
          <w:b/>
        </w:rPr>
        <w:t>Medium — Q5</w:t>
      </w:r>
    </w:p>
    <w:p w14:paraId="0AABF0C3" w14:textId="77777777" w:rsidR="00252B38" w:rsidRDefault="00000000">
      <w:pPr>
        <w:rPr>
          <w:rFonts w:hint="eastAsia"/>
        </w:rPr>
      </w:pPr>
      <w:r>
        <w:t>Find all customers who have never placed an order. Use LEFT JOIN and identify NULL order IDs.</w:t>
      </w:r>
    </w:p>
    <w:p w14:paraId="014023E3" w14:textId="77777777" w:rsidR="00252B38" w:rsidRDefault="00000000">
      <w:pPr>
        <w:rPr>
          <w:rFonts w:hint="eastAsia"/>
        </w:rPr>
      </w:pPr>
      <w:r>
        <w:rPr>
          <w:b/>
        </w:rPr>
        <w:t>Hard — Q6</w:t>
      </w:r>
    </w:p>
    <w:p w14:paraId="14AD740A" w14:textId="77777777" w:rsidR="00252B38" w:rsidRDefault="00000000">
      <w:pPr>
        <w:rPr>
          <w:rFonts w:hint="eastAsia"/>
        </w:rPr>
      </w:pPr>
      <w:r>
        <w:lastRenderedPageBreak/>
        <w:t>Display every customer with the number of orders and total amount spent. Customers with zero orders must also appear.</w:t>
      </w:r>
    </w:p>
    <w:p w14:paraId="5D495C6E" w14:textId="77777777" w:rsidR="00252B38" w:rsidRDefault="00000000">
      <w:pPr>
        <w:pStyle w:val="Heading2"/>
      </w:pPr>
      <w:r>
        <w:t>RIGHT JOIN</w:t>
      </w:r>
    </w:p>
    <w:p w14:paraId="626BC129" w14:textId="77777777" w:rsidR="00252B38" w:rsidRDefault="00000000">
      <w:pPr>
        <w:rPr>
          <w:rFonts w:hint="eastAsia"/>
        </w:rPr>
      </w:pPr>
      <w:r>
        <w:rPr>
          <w:b/>
        </w:rPr>
        <w:t>Easy — Q7</w:t>
      </w:r>
    </w:p>
    <w:p w14:paraId="5ADE3848" w14:textId="77777777" w:rsidR="00252B38" w:rsidRDefault="00000000">
      <w:pPr>
        <w:rPr>
          <w:rFonts w:hint="eastAsia"/>
        </w:rPr>
      </w:pPr>
      <w:r>
        <w:t>Display every order and the customer name. Orders must remain even if customer information is missing.</w:t>
      </w:r>
    </w:p>
    <w:p w14:paraId="1A21FBB3" w14:textId="77777777" w:rsidR="00252B38" w:rsidRDefault="00000000">
      <w:pPr>
        <w:rPr>
          <w:rFonts w:hint="eastAsia"/>
        </w:rPr>
      </w:pPr>
      <w:r>
        <w:rPr>
          <w:b/>
        </w:rPr>
        <w:t>Medium — Q8</w:t>
      </w:r>
    </w:p>
    <w:p w14:paraId="24C1B7D4" w14:textId="77777777" w:rsidR="00252B38" w:rsidRDefault="00000000">
      <w:pPr>
        <w:rPr>
          <w:rFonts w:hint="eastAsia"/>
        </w:rPr>
      </w:pPr>
      <w:r>
        <w:t>Display order ID, customer ID, payment method and payment status. Every order must appear, including orders without payment information.</w:t>
      </w:r>
    </w:p>
    <w:p w14:paraId="36B60387" w14:textId="77777777" w:rsidR="00252B38" w:rsidRDefault="00000000">
      <w:pPr>
        <w:rPr>
          <w:rFonts w:hint="eastAsia"/>
        </w:rPr>
      </w:pPr>
      <w:r>
        <w:rPr>
          <w:b/>
        </w:rPr>
        <w:t>Hard — Q9</w:t>
      </w:r>
    </w:p>
    <w:p w14:paraId="7FB21EC4" w14:textId="77777777" w:rsidR="00252B38" w:rsidRDefault="00000000">
      <w:pPr>
        <w:rPr>
          <w:rFonts w:hint="eastAsia"/>
        </w:rPr>
      </w:pPr>
      <w:r>
        <w:t>Display every order with customer name, payment status and shipment status. Orders must not disappear when payment or shipment records are missing.</w:t>
      </w:r>
    </w:p>
    <w:p w14:paraId="6F534567" w14:textId="77777777" w:rsidR="00252B38" w:rsidRDefault="00000000">
      <w:pPr>
        <w:pStyle w:val="Heading2"/>
      </w:pPr>
      <w:r>
        <w:t>FULL OUTER JOIN</w:t>
      </w:r>
    </w:p>
    <w:p w14:paraId="689A7887" w14:textId="77777777" w:rsidR="00252B38" w:rsidRDefault="00000000">
      <w:pPr>
        <w:rPr>
          <w:rFonts w:hint="eastAsia"/>
        </w:rPr>
      </w:pPr>
      <w:r>
        <w:rPr>
          <w:b/>
        </w:rPr>
        <w:t>Easy — Q10</w:t>
      </w:r>
    </w:p>
    <w:p w14:paraId="090EB37B" w14:textId="77777777" w:rsidR="00252B38" w:rsidRDefault="00000000">
      <w:pPr>
        <w:rPr>
          <w:rFonts w:hint="eastAsia"/>
        </w:rPr>
      </w:pPr>
      <w:r>
        <w:t>Display every customer and every order, including unmatched records from both tables.</w:t>
      </w:r>
    </w:p>
    <w:p w14:paraId="14082065" w14:textId="77777777" w:rsidR="00252B38" w:rsidRDefault="00000000">
      <w:pPr>
        <w:rPr>
          <w:rFonts w:hint="eastAsia"/>
        </w:rPr>
      </w:pPr>
      <w:r>
        <w:rPr>
          <w:b/>
        </w:rPr>
        <w:t>Medium — Q11</w:t>
      </w:r>
    </w:p>
    <w:p w14:paraId="16CF8AB3" w14:textId="77777777" w:rsidR="00252B38" w:rsidRDefault="00000000">
      <w:pPr>
        <w:rPr>
          <w:rFonts w:hint="eastAsia"/>
        </w:rPr>
      </w:pPr>
      <w:r>
        <w:t>Using FULL OUTER JOIN, identify customers with no orders and orders whose customer does not exist.</w:t>
      </w:r>
    </w:p>
    <w:p w14:paraId="3308BDDC" w14:textId="77777777" w:rsidR="00252B38" w:rsidRDefault="00000000">
      <w:pPr>
        <w:rPr>
          <w:rFonts w:hint="eastAsia"/>
        </w:rPr>
      </w:pPr>
      <w:r>
        <w:rPr>
          <w:b/>
        </w:rPr>
        <w:t>Hard — Q12</w:t>
      </w:r>
    </w:p>
    <w:p w14:paraId="716869AD" w14:textId="77777777" w:rsidR="00252B38" w:rsidRDefault="00000000">
      <w:pPr>
        <w:rPr>
          <w:rFonts w:hint="eastAsia"/>
        </w:rPr>
      </w:pPr>
      <w:r>
        <w:t>Create a reconciliation report with customer_id, customer_name, order_id, order_amount and record_status. Status should be MATCHED, CUSTOMER_WITHOUT_ORDER, or ORDER_WITHOUT_CUSTOMER.</w:t>
      </w:r>
    </w:p>
    <w:p w14:paraId="4DAAF9FF" w14:textId="77777777" w:rsidR="00252B38" w:rsidRDefault="00000000">
      <w:pPr>
        <w:pStyle w:val="Heading1"/>
      </w:pPr>
      <w:r>
        <w:t>12. Bonus Industry Challenge</w:t>
      </w:r>
    </w:p>
    <w:p w14:paraId="3345980F" w14:textId="77777777" w:rsidR="00252B38" w:rsidRDefault="00000000">
      <w:pPr>
        <w:rPr>
          <w:rFonts w:hint="eastAsia"/>
        </w:rPr>
      </w:pPr>
      <w:r>
        <w:t>TechMart wants to identify customers who have an account but never placed an order, placed an order without a successful payment, or have an order that has not been shipped.</w:t>
      </w:r>
    </w:p>
    <w:p w14:paraId="0FE74AEC" w14:textId="77777777" w:rsidR="00252B38" w:rsidRDefault="00000000">
      <w:pPr>
        <w:rPr>
          <w:rFonts w:hint="eastAsia"/>
        </w:rPr>
      </w:pPr>
      <w:r>
        <w:t>Produce:</w:t>
      </w:r>
    </w:p>
    <w:p w14:paraId="3732008C" w14:textId="77777777" w:rsidR="00252B38" w:rsidRDefault="00000000">
      <w:pPr>
        <w:pStyle w:val="ListBullet"/>
        <w:spacing w:after="40"/>
        <w:rPr>
          <w:rFonts w:hint="eastAsia"/>
        </w:rPr>
      </w:pPr>
      <w:r>
        <w:t>customer_name</w:t>
      </w:r>
    </w:p>
    <w:p w14:paraId="144BD946" w14:textId="77777777" w:rsidR="00252B38" w:rsidRDefault="00000000">
      <w:pPr>
        <w:pStyle w:val="ListBullet"/>
        <w:spacing w:after="40"/>
        <w:rPr>
          <w:rFonts w:hint="eastAsia"/>
        </w:rPr>
      </w:pPr>
      <w:r>
        <w:t>order_id</w:t>
      </w:r>
    </w:p>
    <w:p w14:paraId="3CDB00D0" w14:textId="77777777" w:rsidR="00252B38" w:rsidRDefault="00000000">
      <w:pPr>
        <w:pStyle w:val="ListBullet"/>
        <w:spacing w:after="40"/>
        <w:rPr>
          <w:rFonts w:hint="eastAsia"/>
        </w:rPr>
      </w:pPr>
      <w:r>
        <w:t>payment_status</w:t>
      </w:r>
    </w:p>
    <w:p w14:paraId="38BAEFBF" w14:textId="77777777" w:rsidR="00252B38" w:rsidRDefault="00000000">
      <w:pPr>
        <w:pStyle w:val="ListBullet"/>
        <w:spacing w:after="40"/>
        <w:rPr>
          <w:rFonts w:hint="eastAsia"/>
        </w:rPr>
      </w:pPr>
      <w:r>
        <w:t>shipment_status</w:t>
      </w:r>
    </w:p>
    <w:p w14:paraId="768C5776" w14:textId="77777777" w:rsidR="00252B38" w:rsidRDefault="00000000">
      <w:pPr>
        <w:rPr>
          <w:rFonts w:hint="eastAsia"/>
        </w:rPr>
      </w:pPr>
      <w:r>
        <w:t>This requires students to reason about the starting table and appropriate LEFT JOIN usage.</w:t>
      </w:r>
    </w:p>
    <w:p w14:paraId="25BA3E87" w14:textId="77777777" w:rsidR="00672A42" w:rsidRDefault="00672A42">
      <w:pPr>
        <w:pStyle w:val="Heading1"/>
      </w:pPr>
    </w:p>
    <w:p w14:paraId="01044B59" w14:textId="12C1893A" w:rsidR="00252B38" w:rsidRDefault="00000000">
      <w:pPr>
        <w:pStyle w:val="Heading1"/>
      </w:pPr>
      <w:r>
        <w:t>13. Student Cheat Sheet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52B38" w14:paraId="1C498EDB" w14:textId="77777777">
        <w:tc>
          <w:tcPr>
            <w:tcW w:w="3408" w:type="dxa"/>
            <w:shd w:val="clear" w:color="auto" w:fill="D9EAF7"/>
            <w:vAlign w:val="center"/>
          </w:tcPr>
          <w:p w14:paraId="1CCB4404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JOIN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CFD0726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Remember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2081CE6" w14:textId="77777777" w:rsidR="00252B38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Business Question</w:t>
            </w:r>
          </w:p>
        </w:tc>
      </w:tr>
      <w:tr w:rsidR="00252B38" w14:paraId="294B5622" w14:textId="77777777">
        <w:tc>
          <w:tcPr>
            <w:tcW w:w="3408" w:type="dxa"/>
            <w:vAlign w:val="center"/>
          </w:tcPr>
          <w:p w14:paraId="4CFA1F3B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INNER</w:t>
            </w:r>
          </w:p>
        </w:tc>
        <w:tc>
          <w:tcPr>
            <w:tcW w:w="3408" w:type="dxa"/>
            <w:vAlign w:val="center"/>
          </w:tcPr>
          <w:p w14:paraId="328CF2B3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Only matching records</w:t>
            </w:r>
          </w:p>
        </w:tc>
        <w:tc>
          <w:tcPr>
            <w:tcW w:w="3408" w:type="dxa"/>
            <w:vAlign w:val="center"/>
          </w:tcPr>
          <w:p w14:paraId="644795D1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Which customers actually ordered?</w:t>
            </w:r>
          </w:p>
        </w:tc>
      </w:tr>
      <w:tr w:rsidR="00252B38" w14:paraId="39B9FFD7" w14:textId="77777777">
        <w:tc>
          <w:tcPr>
            <w:tcW w:w="3408" w:type="dxa"/>
            <w:vAlign w:val="center"/>
          </w:tcPr>
          <w:p w14:paraId="4A341CB5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LEFT</w:t>
            </w:r>
          </w:p>
        </w:tc>
        <w:tc>
          <w:tcPr>
            <w:tcW w:w="3408" w:type="dxa"/>
            <w:vAlign w:val="center"/>
          </w:tcPr>
          <w:p w14:paraId="4C3E3B19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All LEFT + matching RIGHT</w:t>
            </w:r>
          </w:p>
        </w:tc>
        <w:tc>
          <w:tcPr>
            <w:tcW w:w="3408" w:type="dxa"/>
            <w:vAlign w:val="center"/>
          </w:tcPr>
          <w:p w14:paraId="0A6E04C7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Show every customer, even inactive ones.</w:t>
            </w:r>
          </w:p>
        </w:tc>
      </w:tr>
      <w:tr w:rsidR="00252B38" w14:paraId="40ABA06B" w14:textId="77777777">
        <w:tc>
          <w:tcPr>
            <w:tcW w:w="3408" w:type="dxa"/>
            <w:vAlign w:val="center"/>
          </w:tcPr>
          <w:p w14:paraId="2F98A1C4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RIGHT</w:t>
            </w:r>
          </w:p>
        </w:tc>
        <w:tc>
          <w:tcPr>
            <w:tcW w:w="3408" w:type="dxa"/>
            <w:vAlign w:val="center"/>
          </w:tcPr>
          <w:p w14:paraId="0D829AB2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All RIGHT + matching LEFT</w:t>
            </w:r>
          </w:p>
        </w:tc>
        <w:tc>
          <w:tcPr>
            <w:tcW w:w="3408" w:type="dxa"/>
            <w:vAlign w:val="center"/>
          </w:tcPr>
          <w:p w14:paraId="667564DF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Show every order, even unmatched ones.</w:t>
            </w:r>
          </w:p>
        </w:tc>
      </w:tr>
      <w:tr w:rsidR="00252B38" w14:paraId="0CA0C6F2" w14:textId="77777777">
        <w:tc>
          <w:tcPr>
            <w:tcW w:w="3408" w:type="dxa"/>
            <w:vAlign w:val="center"/>
          </w:tcPr>
          <w:p w14:paraId="133607CF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FULL OUTER</w:t>
            </w:r>
          </w:p>
        </w:tc>
        <w:tc>
          <w:tcPr>
            <w:tcW w:w="3408" w:type="dxa"/>
            <w:vAlign w:val="center"/>
          </w:tcPr>
          <w:p w14:paraId="1AD648FF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Everything from BOTH</w:t>
            </w:r>
          </w:p>
        </w:tc>
        <w:tc>
          <w:tcPr>
            <w:tcW w:w="3408" w:type="dxa"/>
            <w:vAlign w:val="center"/>
          </w:tcPr>
          <w:p w14:paraId="29BB2C57" w14:textId="77777777" w:rsidR="00252B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Reconcile all customers and all orders.</w:t>
            </w:r>
          </w:p>
        </w:tc>
      </w:tr>
    </w:tbl>
    <w:p w14:paraId="0EFCF461" w14:textId="77777777" w:rsidR="00252B38" w:rsidRDefault="00252B38">
      <w:pPr>
        <w:rPr>
          <w:rFonts w:hint="eastAsia"/>
        </w:rPr>
      </w:pPr>
    </w:p>
    <w:p w14:paraId="1937E523" w14:textId="77777777" w:rsidR="00252B38" w:rsidRDefault="00000000">
      <w:pPr>
        <w:jc w:val="center"/>
        <w:rPr>
          <w:rFonts w:hint="eastAsia"/>
        </w:rPr>
      </w:pPr>
      <w:r>
        <w:rPr>
          <w:b/>
          <w:sz w:val="22"/>
        </w:rPr>
        <w:t>Key takeaway: The JOIN decides how tables connect; the side of the JOIN decides which records survive.</w:t>
      </w:r>
    </w:p>
    <w:sectPr w:rsidR="00252B38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3E0CB" w14:textId="77777777" w:rsidR="001438D1" w:rsidRDefault="001438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D06AB0" w14:textId="77777777" w:rsidR="001438D1" w:rsidRDefault="001438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01825" w14:textId="77777777" w:rsidR="00252B38" w:rsidRDefault="00000000">
    <w:pPr>
      <w:pStyle w:val="Footer"/>
      <w:jc w:val="center"/>
      <w:rPr>
        <w:rFonts w:hint="eastAsia"/>
      </w:rPr>
    </w:pPr>
    <w:r>
      <w:rPr>
        <w:sz w:val="16"/>
      </w:rPr>
      <w:t xml:space="preserve">SQL JOINs — </w:t>
    </w:r>
    <w:proofErr w:type="spellStart"/>
    <w:r>
      <w:rPr>
        <w:sz w:val="16"/>
      </w:rPr>
      <w:t>TechMart</w:t>
    </w:r>
    <w:proofErr w:type="spellEnd"/>
    <w:r>
      <w:rPr>
        <w:sz w:val="16"/>
      </w:rPr>
      <w:t xml:space="preserve"> Industry Analogy &amp; Practice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7F99C" w14:textId="77777777" w:rsidR="001438D1" w:rsidRDefault="001438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3D7217" w14:textId="77777777" w:rsidR="001438D1" w:rsidRDefault="001438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691011">
    <w:abstractNumId w:val="8"/>
  </w:num>
  <w:num w:numId="2" w16cid:durableId="932514576">
    <w:abstractNumId w:val="6"/>
  </w:num>
  <w:num w:numId="3" w16cid:durableId="1382241926">
    <w:abstractNumId w:val="5"/>
  </w:num>
  <w:num w:numId="4" w16cid:durableId="133105424">
    <w:abstractNumId w:val="4"/>
  </w:num>
  <w:num w:numId="5" w16cid:durableId="55595511">
    <w:abstractNumId w:val="7"/>
  </w:num>
  <w:num w:numId="6" w16cid:durableId="1938904520">
    <w:abstractNumId w:val="3"/>
  </w:num>
  <w:num w:numId="7" w16cid:durableId="2002809476">
    <w:abstractNumId w:val="2"/>
  </w:num>
  <w:num w:numId="8" w16cid:durableId="1564095168">
    <w:abstractNumId w:val="1"/>
  </w:num>
  <w:num w:numId="9" w16cid:durableId="10750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8D1"/>
    <w:rsid w:val="0015074B"/>
    <w:rsid w:val="00252B38"/>
    <w:rsid w:val="0029639D"/>
    <w:rsid w:val="00326F90"/>
    <w:rsid w:val="0044226A"/>
    <w:rsid w:val="00672A42"/>
    <w:rsid w:val="008F24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8A67D"/>
  <w14:defaultImageDpi w14:val="300"/>
  <w15:docId w15:val="{11CEA08F-E8FD-443F-AB6A-0F356B1F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1238</Words>
  <Characters>7058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Kumar</cp:lastModifiedBy>
  <cp:revision>3</cp:revision>
  <dcterms:created xsi:type="dcterms:W3CDTF">2013-12-23T23:15:00Z</dcterms:created>
  <dcterms:modified xsi:type="dcterms:W3CDTF">2026-09-27T12:05:00Z</dcterms:modified>
  <cp:category/>
</cp:coreProperties>
</file>